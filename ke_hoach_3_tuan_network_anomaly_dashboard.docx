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KẾ HOẠCH 3 TUẦN</w:t>
        <w:br/>
      </w:r>
      <w:r>
        <w:rPr>
          <w:rFonts w:ascii="Arial" w:hAnsi="Arial"/>
          <w:b/>
          <w:color w:val="2F5597"/>
          <w:sz w:val="36"/>
        </w:rPr>
        <w:t>Network Traffic Anomaly Dashboard</w:t>
      </w:r>
    </w:p>
    <w:p>
      <w:pPr>
        <w:jc w:val="center"/>
      </w:pPr>
      <w:r>
        <w:rPr>
          <w:i/>
        </w:rPr>
        <w:t>Dành cho nhóm 2 người | Thời gian: 07/07/2026 - 27/07/2026 | Chu kỳ update: mỗi 2 ngày</w:t>
      </w:r>
    </w:p>
    <w:p/>
    <w:p>
      <w:r>
        <w:rPr>
          <w:b/>
        </w:rPr>
        <w:t xml:space="preserve">GitHub repo: </w:t>
      </w:r>
      <w:hyperlink r:id="rId9">
        <w:r>
          <w:rPr>
            <w:color w:val="0563C1"/>
            <w:u w:val="single"/>
          </w:rPr>
          <w:t>https://github.com/duw192/network-traffic-anomaly-dashboard</w:t>
        </w:r>
      </w:hyperlink>
      <w:r>
        <w:t xml:space="preserve"> (https://github.com/duw192/network-traffic-anomaly-dashboard)</w:t>
      </w:r>
    </w:p>
    <w:p>
      <w:pPr>
        <w:pStyle w:val="Quote"/>
      </w:pPr>
      <w:r>
        <w:t>Ghi chú: Vì nhóm chỉ có 2 người nên không cần dùng Slack/Jira nặng. Bộ gọn nhất là GitHub Issues + GitHub Projects để quản lý task, VS Code + Codex để code, ChatGPT Project để giữ context, NotebookLM để quản lý tài liệu/nghiên cứu.</w:t>
      </w:r>
    </w:p>
    <w:p>
      <w:pPr>
        <w:pStyle w:val="Heading1"/>
      </w:pPr>
      <w:r>
        <w:t>1. Mục tiêu cuối cùng sau 3 tuần</w:t>
      </w:r>
    </w:p>
    <w:p>
      <w:pPr>
        <w:pStyle w:val="ListBullet"/>
      </w:pPr>
      <w:r>
        <w:t>Có data pipeline đọc CSV, clean data, feature engineering và tạo dữ liệu processed.</w:t>
      </w:r>
    </w:p>
    <w:p>
      <w:pPr>
        <w:pStyle w:val="ListBullet"/>
      </w:pPr>
      <w:r>
        <w:t>Có model anomaly detection baseline và file metrics rõ ràng.</w:t>
      </w:r>
    </w:p>
    <w:p>
      <w:pPr>
        <w:pStyle w:val="ListBullet"/>
      </w:pPr>
      <w:r>
        <w:t>Có backend FastAPI cung cấp API cho traffic logs, anomaly alerts, metrics và predict.</w:t>
      </w:r>
    </w:p>
    <w:p>
      <w:pPr>
        <w:pStyle w:val="ListBullet"/>
      </w:pPr>
      <w:r>
        <w:t>Có frontend dashboard React hiển thị traffic, anomaly, top IP, protocol distribution và alerts.</w:t>
      </w:r>
    </w:p>
    <w:p>
      <w:pPr>
        <w:pStyle w:val="ListBullet"/>
      </w:pPr>
      <w:r>
        <w:t>Có database PostgreSQL hoặc mock database đủ để demo.</w:t>
      </w:r>
    </w:p>
    <w:p>
      <w:pPr>
        <w:pStyle w:val="ListBullet"/>
      </w:pPr>
      <w:r>
        <w:t>Có Docker Compose chạy toàn bộ project bằng một lệnh.</w:t>
      </w:r>
    </w:p>
    <w:p>
      <w:pPr>
        <w:pStyle w:val="ListBullet"/>
      </w:pPr>
      <w:r>
        <w:t>Có README, tài liệu kiến trúc, dataset, API, modeling và demo script để đưa vào portfolio.</w:t>
      </w:r>
    </w:p>
    <w:p>
      <w:pPr>
        <w:pStyle w:val="Heading1"/>
      </w:pPr>
      <w:r>
        <w:t>2. Hiện trạng repo và định hướng MVP</w:t>
      </w:r>
    </w:p>
    <w:p>
      <w:r>
        <w:rPr>
          <w:b/>
        </w:rPr>
        <w:t xml:space="preserve">Repo hiện phù hợp để phát triển theo hướng MVP: </w:t>
      </w:r>
      <w:r>
        <w:t>data pipeline + ML baseline + FastAPI backend + React dashboard + Docker + tài liệu portfolio. Trọng tâm 3 tuần là làm sản phẩm chạy được trước, sau đó mới polish giao diện và README.</w:t>
      </w:r>
    </w:p>
    <w:p/>
    <w:p>
      <w:pPr>
        <w:pStyle w:val="BodyText"/>
      </w:pPr>
      <w:r>
        <w:rPr>
          <w:b/>
        </w:rPr>
        <w:t xml:space="preserve">Repo chính: </w:t>
      </w:r>
      <w:hyperlink r:id="rId9">
        <w:r>
          <w:rPr>
            <w:color w:val="0563C1"/>
            <w:u w:val="single"/>
          </w:rPr>
          <w:t>Repo chính</w:t>
        </w:r>
      </w:hyperlink>
      <w:r>
        <w:t xml:space="preserve"> (https://github.com/duw192/network-traffic-anomaly-dashboard)</w:t>
      </w:r>
    </w:p>
    <w:p>
      <w:pPr>
        <w:pStyle w:val="Heading1"/>
      </w:pPr>
      <w:r>
        <w:t>3. Bộ công cụ AI/workspace nên dùng</w:t>
      </w:r>
    </w:p>
    <w:tbl>
      <w:tblPr>
        <w:tblW w:type="auto" w:w="0"/>
        <w:jc w:val="center"/>
        <w:tblLook w:firstColumn="1" w:firstRow="1" w:lastColumn="0" w:lastRow="0" w:noHBand="0" w:noVBand="1" w:val="04A0"/>
        <w:tblBorders>
          <w:top w:val="single" w:sz="6" w:space="0" w:color="C9D2E3"/>
          <w:left w:val="single" w:sz="6" w:space="0" w:color="C9D2E3"/>
          <w:bottom w:val="single" w:sz="6" w:space="0" w:color="C9D2E3"/>
          <w:right w:val="single" w:sz="6" w:space="0" w:color="C9D2E3"/>
          <w:insideH w:val="single" w:sz="6" w:space="0" w:color="C9D2E3"/>
          <w:insideV w:val="single" w:sz="6" w:space="0" w:color="C9D2E3"/>
        </w:tblBorders>
      </w:tblPr>
      <w:tblGrid>
        <w:gridCol w:w="2592"/>
        <w:gridCol w:w="2592"/>
        <w:gridCol w:w="2592"/>
        <w:gridCol w:w="2592"/>
      </w:tblGrid>
      <w:tr>
        <w:tc>
          <w:tcPr>
            <w:tcW w:type="dxa" w:w="2592"/>
            <w:vAlign w:val="center"/>
            <w:shd w:fill="1F4E79"/>
          </w:tcPr>
          <w:p>
            <w:r/>
            <w:r>
              <w:rPr>
                <w:rFonts w:ascii="Arial" w:hAnsi="Arial"/>
                <w:b/>
                <w:color w:val="FFFFFF"/>
                <w:sz w:val="18"/>
              </w:rPr>
              <w:t>Mục đích</w:t>
            </w:r>
          </w:p>
        </w:tc>
        <w:tc>
          <w:tcPr>
            <w:tcW w:type="dxa" w:w="2592"/>
            <w:vAlign w:val="center"/>
            <w:shd w:fill="1F4E79"/>
          </w:tcPr>
          <w:p>
            <w:r/>
            <w:r>
              <w:rPr>
                <w:rFonts w:ascii="Arial" w:hAnsi="Arial"/>
                <w:b/>
                <w:color w:val="FFFFFF"/>
                <w:sz w:val="18"/>
              </w:rPr>
              <w:t>Công cụ</w:t>
            </w:r>
          </w:p>
        </w:tc>
        <w:tc>
          <w:tcPr>
            <w:tcW w:type="dxa" w:w="2592"/>
            <w:vAlign w:val="center"/>
            <w:shd w:fill="1F4E79"/>
          </w:tcPr>
          <w:p>
            <w:r/>
            <w:r>
              <w:rPr>
                <w:rFonts w:ascii="Arial" w:hAnsi="Arial"/>
                <w:b/>
                <w:color w:val="FFFFFF"/>
                <w:sz w:val="18"/>
              </w:rPr>
              <w:t>Dùng để làm gì?</w:t>
            </w:r>
          </w:p>
        </w:tc>
        <w:tc>
          <w:tcPr>
            <w:tcW w:type="dxa" w:w="2592"/>
            <w:vAlign w:val="center"/>
            <w:shd w:fill="1F4E79"/>
          </w:tcPr>
          <w:p>
            <w:r/>
            <w:r>
              <w:rPr>
                <w:rFonts w:ascii="Arial" w:hAnsi="Arial"/>
                <w:b/>
                <w:color w:val="FFFFFF"/>
                <w:sz w:val="18"/>
              </w:rPr>
              <w:t>Link / đường dẫn</w:t>
            </w:r>
          </w:p>
        </w:tc>
      </w:tr>
      <w:tr>
        <w:tc>
          <w:tcPr>
            <w:tcW w:type="dxa" w:w="2592"/>
            <w:vAlign w:val="center"/>
          </w:tcPr>
          <w:p>
            <w:r/>
            <w:r>
              <w:rPr>
                <w:rFonts w:ascii="Arial" w:hAnsi="Arial"/>
                <w:b w:val="0"/>
                <w:sz w:val="16"/>
              </w:rPr>
              <w:t>Quản lý task</w:t>
            </w:r>
          </w:p>
        </w:tc>
        <w:tc>
          <w:tcPr>
            <w:tcW w:type="dxa" w:w="2592"/>
            <w:vAlign w:val="center"/>
          </w:tcPr>
          <w:p>
            <w:r/>
            <w:r>
              <w:rPr>
                <w:rFonts w:ascii="Arial" w:hAnsi="Arial"/>
                <w:b w:val="0"/>
                <w:sz w:val="16"/>
              </w:rPr>
              <w:t>GitHub Issues + GitHub Projects</w:t>
            </w:r>
          </w:p>
        </w:tc>
        <w:tc>
          <w:tcPr>
            <w:tcW w:type="dxa" w:w="2592"/>
            <w:vAlign w:val="center"/>
          </w:tcPr>
          <w:p>
            <w:r/>
            <w:r>
              <w:rPr>
                <w:rFonts w:ascii="Arial" w:hAnsi="Arial"/>
                <w:b w:val="0"/>
                <w:sz w:val="16"/>
              </w:rPr>
              <w:t>Tạo issue, chia việc, gán người làm, theo dõi Todo/Doing/Review/Done.</w:t>
            </w:r>
          </w:p>
        </w:tc>
        <w:tc>
          <w:tcPr>
            <w:tcW w:type="dxa" w:w="2592"/>
            <w:vAlign w:val="center"/>
          </w:tcPr>
          <w:p>
            <w:r/>
            <w:r>
              <w:rPr>
                <w:rFonts w:ascii="Arial" w:hAnsi="Arial"/>
                <w:b w:val="0"/>
                <w:sz w:val="16"/>
              </w:rPr>
              <w:t>https://docs.github.com/issues/planning-and-tracking-with-projects/learning-about-projects/about-projects</w:t>
            </w:r>
          </w:p>
        </w:tc>
      </w:tr>
      <w:tr>
        <w:tc>
          <w:tcPr>
            <w:tcW w:type="dxa" w:w="2592"/>
            <w:vAlign w:val="center"/>
          </w:tcPr>
          <w:p>
            <w:r/>
            <w:r>
              <w:rPr>
                <w:rFonts w:ascii="Arial" w:hAnsi="Arial"/>
                <w:b w:val="0"/>
                <w:sz w:val="16"/>
              </w:rPr>
              <w:t>Code chính</w:t>
            </w:r>
          </w:p>
        </w:tc>
        <w:tc>
          <w:tcPr>
            <w:tcW w:type="dxa" w:w="2592"/>
            <w:vAlign w:val="center"/>
          </w:tcPr>
          <w:p>
            <w:r/>
            <w:r>
              <w:rPr>
                <w:rFonts w:ascii="Arial" w:hAnsi="Arial"/>
                <w:b w:val="0"/>
                <w:sz w:val="16"/>
              </w:rPr>
              <w:t>VS Code + Codex</w:t>
            </w:r>
          </w:p>
        </w:tc>
        <w:tc>
          <w:tcPr>
            <w:tcW w:type="dxa" w:w="2592"/>
            <w:vAlign w:val="center"/>
          </w:tcPr>
          <w:p>
            <w:r/>
            <w:r>
              <w:rPr>
                <w:rFonts w:ascii="Arial" w:hAnsi="Arial"/>
                <w:b w:val="0"/>
                <w:sz w:val="16"/>
              </w:rPr>
              <w:t>Code theo từng issue, sửa lỗi, refactor, tạo file mới, chạy test.</w:t>
            </w:r>
          </w:p>
        </w:tc>
        <w:tc>
          <w:tcPr>
            <w:tcW w:type="dxa" w:w="2592"/>
            <w:vAlign w:val="center"/>
          </w:tcPr>
          <w:p>
            <w:r/>
            <w:r>
              <w:rPr>
                <w:rFonts w:ascii="Arial" w:hAnsi="Arial"/>
                <w:b w:val="0"/>
                <w:sz w:val="16"/>
              </w:rPr>
              <w:t>https://github.com/openai/codex</w:t>
            </w:r>
          </w:p>
        </w:tc>
      </w:tr>
      <w:tr>
        <w:tc>
          <w:tcPr>
            <w:tcW w:type="dxa" w:w="2592"/>
            <w:vAlign w:val="center"/>
          </w:tcPr>
          <w:p>
            <w:r/>
            <w:r>
              <w:rPr>
                <w:rFonts w:ascii="Arial" w:hAnsi="Arial"/>
                <w:b w:val="0"/>
                <w:sz w:val="16"/>
              </w:rPr>
              <w:t>Workspace hỏi AI</w:t>
            </w:r>
          </w:p>
        </w:tc>
        <w:tc>
          <w:tcPr>
            <w:tcW w:type="dxa" w:w="2592"/>
            <w:vAlign w:val="center"/>
          </w:tcPr>
          <w:p>
            <w:r/>
            <w:r>
              <w:rPr>
                <w:rFonts w:ascii="Arial" w:hAnsi="Arial"/>
                <w:b w:val="0"/>
                <w:sz w:val="16"/>
              </w:rPr>
              <w:t>ChatGPT Project</w:t>
            </w:r>
          </w:p>
        </w:tc>
        <w:tc>
          <w:tcPr>
            <w:tcW w:type="dxa" w:w="2592"/>
            <w:vAlign w:val="center"/>
          </w:tcPr>
          <w:p>
            <w:r/>
            <w:r>
              <w:rPr>
                <w:rFonts w:ascii="Arial" w:hAnsi="Arial"/>
                <w:b w:val="0"/>
                <w:sz w:val="16"/>
              </w:rPr>
              <w:t>Gom chat, file, instructions và quyết định kỹ thuật trong một nơi, tránh hỏi rời rạc.</w:t>
            </w:r>
          </w:p>
        </w:tc>
        <w:tc>
          <w:tcPr>
            <w:tcW w:type="dxa" w:w="2592"/>
            <w:vAlign w:val="center"/>
          </w:tcPr>
          <w:p>
            <w:r/>
            <w:r>
              <w:rPr>
                <w:rFonts w:ascii="Arial" w:hAnsi="Arial"/>
                <w:b w:val="0"/>
                <w:sz w:val="16"/>
              </w:rPr>
              <w:t>https://help.openai.com/en/articles/10169521-projects-in-chatgpt</w:t>
            </w:r>
          </w:p>
        </w:tc>
      </w:tr>
      <w:tr>
        <w:tc>
          <w:tcPr>
            <w:tcW w:type="dxa" w:w="2592"/>
            <w:vAlign w:val="center"/>
          </w:tcPr>
          <w:p>
            <w:r/>
            <w:r>
              <w:rPr>
                <w:rFonts w:ascii="Arial" w:hAnsi="Arial"/>
                <w:b w:val="0"/>
                <w:sz w:val="16"/>
              </w:rPr>
              <w:t>Quản lý tài liệu</w:t>
            </w:r>
          </w:p>
        </w:tc>
        <w:tc>
          <w:tcPr>
            <w:tcW w:type="dxa" w:w="2592"/>
            <w:vAlign w:val="center"/>
          </w:tcPr>
          <w:p>
            <w:r/>
            <w:r>
              <w:rPr>
                <w:rFonts w:ascii="Arial" w:hAnsi="Arial"/>
                <w:b w:val="0"/>
                <w:sz w:val="16"/>
              </w:rPr>
              <w:t>NotebookLM</w:t>
            </w:r>
          </w:p>
        </w:tc>
        <w:tc>
          <w:tcPr>
            <w:tcW w:type="dxa" w:w="2592"/>
            <w:vAlign w:val="center"/>
          </w:tcPr>
          <w:p>
            <w:r/>
            <w:r>
              <w:rPr>
                <w:rFonts w:ascii="Arial" w:hAnsi="Arial"/>
                <w:b w:val="0"/>
                <w:sz w:val="16"/>
              </w:rPr>
              <w:t>Upload README, docs, dataset description, báo cáo tiến độ để hỏi lại và viết báo cáo.</w:t>
            </w:r>
          </w:p>
        </w:tc>
        <w:tc>
          <w:tcPr>
            <w:tcW w:type="dxa" w:w="2592"/>
            <w:vAlign w:val="center"/>
          </w:tcPr>
          <w:p>
            <w:r/>
            <w:r>
              <w:rPr>
                <w:rFonts w:ascii="Arial" w:hAnsi="Arial"/>
                <w:b w:val="0"/>
                <w:sz w:val="16"/>
              </w:rPr>
              <w:t>https://blog.google/innovation-and-ai/products/notebooklm/better-research-notebooklm/</w:t>
            </w:r>
          </w:p>
        </w:tc>
      </w:tr>
      <w:tr>
        <w:tc>
          <w:tcPr>
            <w:tcW w:type="dxa" w:w="2592"/>
            <w:vAlign w:val="center"/>
          </w:tcPr>
          <w:p>
            <w:r/>
            <w:r>
              <w:rPr>
                <w:rFonts w:ascii="Arial" w:hAnsi="Arial"/>
                <w:b w:val="0"/>
                <w:sz w:val="16"/>
              </w:rPr>
              <w:t>Hỏi trong codebase</w:t>
            </w:r>
          </w:p>
        </w:tc>
        <w:tc>
          <w:tcPr>
            <w:tcW w:type="dxa" w:w="2592"/>
            <w:vAlign w:val="center"/>
          </w:tcPr>
          <w:p>
            <w:r/>
            <w:r>
              <w:rPr>
                <w:rFonts w:ascii="Arial" w:hAnsi="Arial"/>
                <w:b w:val="0"/>
                <w:sz w:val="16"/>
              </w:rPr>
              <w:t>GitHub Copilot / VS Code Copilot Chat nếu có</w:t>
            </w:r>
          </w:p>
        </w:tc>
        <w:tc>
          <w:tcPr>
            <w:tcW w:type="dxa" w:w="2592"/>
            <w:vAlign w:val="center"/>
          </w:tcPr>
          <w:p>
            <w:r/>
            <w:r>
              <w:rPr>
                <w:rFonts w:ascii="Arial" w:hAnsi="Arial"/>
                <w:b w:val="0"/>
                <w:sz w:val="16"/>
              </w:rPr>
              <w:t>Hỏi dựa trên workspace, tìm file, giải thích code, sinh test hoặc component.</w:t>
            </w:r>
          </w:p>
        </w:tc>
        <w:tc>
          <w:tcPr>
            <w:tcW w:type="dxa" w:w="2592"/>
            <w:vAlign w:val="center"/>
          </w:tcPr>
          <w:p>
            <w:r/>
            <w:r>
              <w:rPr>
                <w:rFonts w:ascii="Arial" w:hAnsi="Arial"/>
                <w:b w:val="0"/>
                <w:sz w:val="16"/>
              </w:rPr>
              <w:t>https://code.visualstudio.com/docs/agents/reference/workspace-context</w:t>
            </w:r>
          </w:p>
        </w:tc>
      </w:tr>
    </w:tbl>
    <w:p/>
    <w:p>
      <w:pPr>
        <w:pStyle w:val="Quote"/>
      </w:pPr>
      <w:r>
        <w:t>Không cần Slack. Với nhóm 2 người, mọi update có thể nằm trong một GitHub Issue tên “Project Progress Log” hoặc trong GitHub Discussions.</w:t>
      </w:r>
    </w:p>
    <w:p>
      <w:pPr>
        <w:pStyle w:val="Heading1"/>
      </w:pPr>
      <w:r>
        <w:t>4. Cấu trúc workspace đề xuất</w:t>
      </w:r>
    </w:p>
    <w:p>
      <w:pPr>
        <w:pStyle w:val="Heading2"/>
      </w:pPr>
      <w:r>
        <w:t>4.1. GitHub Project Board</w:t>
      </w:r>
    </w:p>
    <w:p>
      <w:pPr>
        <w:pStyle w:val="ListBullet"/>
      </w:pPr>
      <w:r>
        <w:t>Backlog</w:t>
      </w:r>
    </w:p>
    <w:p>
      <w:pPr>
        <w:pStyle w:val="ListBullet"/>
      </w:pPr>
      <w:r>
        <w:t>Todo</w:t>
      </w:r>
    </w:p>
    <w:p>
      <w:pPr>
        <w:pStyle w:val="ListBullet"/>
      </w:pPr>
      <w:r>
        <w:t>Doing</w:t>
      </w:r>
    </w:p>
    <w:p>
      <w:pPr>
        <w:pStyle w:val="ListBullet"/>
      </w:pPr>
      <w:r>
        <w:t>Review</w:t>
      </w:r>
    </w:p>
    <w:p>
      <w:pPr>
        <w:pStyle w:val="ListBullet"/>
      </w:pPr>
      <w:r>
        <w:t>Done</w:t>
      </w:r>
    </w:p>
    <w:p>
      <w:pPr>
        <w:pStyle w:val="ListBullet"/>
      </w:pPr>
      <w:r>
        <w:t>Blocked</w:t>
      </w:r>
    </w:p>
    <w:p>
      <w:pPr>
        <w:pStyle w:val="Heading2"/>
      </w:pPr>
      <w:r>
        <w:t>4.2. Labels nên tạo trên GitHub</w:t>
      </w:r>
    </w:p>
    <w:p>
      <w:pPr>
        <w:pStyle w:val="CodeBlock"/>
      </w:pPr>
      <w:r>
        <w:t>frontend</w:t>
      </w:r>
      <w:r>
        <w:br/>
      </w:r>
      <w:r>
        <w:t>backend</w:t>
      </w:r>
      <w:r>
        <w:br/>
      </w:r>
      <w:r>
        <w:t>ml</w:t>
      </w:r>
      <w:r>
        <w:br/>
      </w:r>
      <w:r>
        <w:t>data</w:t>
      </w:r>
      <w:r>
        <w:br/>
      </w:r>
      <w:r>
        <w:t>docs</w:t>
      </w:r>
      <w:r>
        <w:br/>
      </w:r>
      <w:r>
        <w:t>bug</w:t>
      </w:r>
      <w:r>
        <w:br/>
      </w:r>
      <w:r>
        <w:t>priority-high</w:t>
      </w:r>
      <w:r>
        <w:br/>
      </w:r>
      <w:r>
        <w:t>priority-medium</w:t>
      </w:r>
      <w:r>
        <w:br/>
      </w:r>
      <w:r>
        <w:t>blocked</w:t>
      </w:r>
      <w:r>
        <w:br/>
      </w:r>
    </w:p>
    <w:p>
      <w:pPr>
        <w:pStyle w:val="Heading2"/>
      </w:pPr>
      <w:r>
        <w:t>4.3. Milestones</w:t>
      </w:r>
    </w:p>
    <w:p>
      <w:pPr>
        <w:pStyle w:val="ListBullet"/>
      </w:pPr>
      <w:r>
        <w:t>Week 1 - Data &amp; ML baseline</w:t>
      </w:r>
    </w:p>
    <w:p>
      <w:pPr>
        <w:pStyle w:val="ListBullet"/>
      </w:pPr>
      <w:r>
        <w:t>Week 2 - API &amp; Dashboard</w:t>
      </w:r>
    </w:p>
    <w:p>
      <w:pPr>
        <w:pStyle w:val="ListBullet"/>
      </w:pPr>
      <w:r>
        <w:t>Week 3 - Integration &amp; Demo</w:t>
      </w:r>
    </w:p>
    <w:p>
      <w:pPr>
        <w:pStyle w:val="Heading2"/>
      </w:pPr>
      <w:r>
        <w:t>4.4. Quy tắc branch</w:t>
      </w:r>
    </w:p>
    <w:p>
      <w:pPr>
        <w:pStyle w:val="ListBullet"/>
      </w:pPr>
      <w:r>
        <w:t>Không code trực tiếp trên main.</w:t>
      </w:r>
    </w:p>
    <w:p>
      <w:pPr>
        <w:pStyle w:val="ListBullet"/>
      </w:pPr>
      <w:r>
        <w:t>Mỗi task tạo một branch riêng, ví dụ: feature/data-preprocessing, feature/api-alerts, feature/dashboard-overview.</w:t>
      </w:r>
    </w:p>
    <w:p>
      <w:pPr>
        <w:pStyle w:val="ListBullet"/>
      </w:pPr>
      <w:r>
        <w:t>Mỗi branch merge qua Pull Request để review nhanh.</w:t>
      </w:r>
    </w:p>
    <w:p>
      <w:pPr>
        <w:pStyle w:val="ListBullet"/>
      </w:pPr>
      <w:r>
        <w:t>Commit message nên rõ: feat:, fix:, docs:, refactor:, chore:.</w:t>
      </w:r>
    </w:p>
    <w:p>
      <w:pPr>
        <w:pStyle w:val="Heading1"/>
      </w:pPr>
      <w:r>
        <w:t>5. Mẫu GitHub Issue cho từng task</w:t>
      </w:r>
    </w:p>
    <w:p>
      <w:pPr>
        <w:pStyle w:val="CodeBlock"/>
      </w:pPr>
      <w:r>
        <w:t>## Mục tiêu</w:t>
      </w:r>
      <w:r>
        <w:br/>
      </w:r>
      <w:r>
        <w:t>Mô tả ngắn task cần làm.</w:t>
      </w:r>
      <w:r>
        <w:br/>
      </w:r>
      <w:r>
        <w:br/>
      </w:r>
      <w:r>
        <w:t>## Công việc cụ thể</w:t>
      </w:r>
      <w:r>
        <w:br/>
      </w:r>
      <w:r>
        <w:t>- [ ] Việc 1</w:t>
      </w:r>
      <w:r>
        <w:br/>
      </w:r>
      <w:r>
        <w:t>- [ ] Việc 2</w:t>
      </w:r>
      <w:r>
        <w:br/>
      </w:r>
      <w:r>
        <w:t>- [ ] Việc 3</w:t>
      </w:r>
      <w:r>
        <w:br/>
      </w:r>
      <w:r>
        <w:br/>
      </w:r>
      <w:r>
        <w:t>## Output bắt buộc</w:t>
      </w:r>
      <w:r>
        <w:br/>
      </w:r>
      <w:r>
        <w:t>- File/code/API/UI phải có</w:t>
      </w:r>
      <w:r>
        <w:br/>
      </w:r>
      <w:r>
        <w:br/>
      </w:r>
      <w:r>
        <w:t>## Người phụ trách</w:t>
      </w:r>
      <w:r>
        <w:br/>
      </w:r>
      <w:r>
        <w:t>- Data/ML:</w:t>
      </w:r>
      <w:r>
        <w:br/>
      </w:r>
      <w:r>
        <w:t>- Backend/Frontend:</w:t>
      </w:r>
      <w:r>
        <w:br/>
      </w:r>
      <w:r>
        <w:t>- Network/Telecom:</w:t>
      </w:r>
      <w:r>
        <w:br/>
      </w:r>
      <w:r>
        <w:br/>
      </w:r>
      <w:r>
        <w:t>## Deadline</w:t>
      </w:r>
      <w:r>
        <w:br/>
      </w:r>
      <w:r>
        <w:t>Ngày ...</w:t>
      </w:r>
      <w:r>
        <w:br/>
      </w:r>
      <w:r>
        <w:br/>
      </w:r>
      <w:r>
        <w:t>## Link liên quan</w:t>
      </w:r>
      <w:r>
        <w:br/>
      </w:r>
      <w:r>
        <w:t>- PR:</w:t>
      </w:r>
      <w:r>
        <w:br/>
      </w:r>
      <w:r>
        <w:t>- Commit:</w:t>
      </w:r>
      <w:r>
        <w:br/>
      </w:r>
      <w:r>
        <w:t>- Tài liệu:</w:t>
      </w:r>
      <w:r>
        <w:br/>
      </w:r>
    </w:p>
    <w:p>
      <w:pPr>
        <w:pStyle w:val="Heading1"/>
      </w:pPr>
      <w:r>
        <w:t>6. Timeline 3 tuần - update mỗi 2 ngày</w:t>
      </w:r>
    </w:p>
    <w:tbl>
      <w:tblPr>
        <w:tblW w:type="auto" w:w="0"/>
        <w:jc w:val="center"/>
        <w:tblLook w:firstColumn="1" w:firstRow="1" w:lastColumn="0" w:lastRow="0" w:noHBand="0" w:noVBand="1" w:val="04A0"/>
        <w:tblBorders>
          <w:top w:val="single" w:sz="6" w:space="0" w:color="C9D2E3"/>
          <w:left w:val="single" w:sz="6" w:space="0" w:color="C9D2E3"/>
          <w:bottom w:val="single" w:sz="6" w:space="0" w:color="C9D2E3"/>
          <w:right w:val="single" w:sz="6" w:space="0" w:color="C9D2E3"/>
          <w:insideH w:val="single" w:sz="6" w:space="0" w:color="C9D2E3"/>
          <w:insideV w:val="single" w:sz="6" w:space="0" w:color="C9D2E3"/>
        </w:tblBorders>
      </w:tblPr>
      <w:tblGrid>
        <w:gridCol w:w="2592"/>
        <w:gridCol w:w="2592"/>
        <w:gridCol w:w="2592"/>
        <w:gridCol w:w="2592"/>
      </w:tblGrid>
      <w:tr>
        <w:tc>
          <w:tcPr>
            <w:tcW w:type="dxa" w:w="2592"/>
            <w:vAlign w:val="center"/>
            <w:shd w:fill="1F4E79"/>
          </w:tcPr>
          <w:p>
            <w:r/>
            <w:r>
              <w:rPr>
                <w:rFonts w:ascii="Arial" w:hAnsi="Arial"/>
                <w:b/>
                <w:color w:val="FFFFFF"/>
                <w:sz w:val="17"/>
              </w:rPr>
              <w:t>Mốc</w:t>
            </w:r>
          </w:p>
        </w:tc>
        <w:tc>
          <w:tcPr>
            <w:tcW w:type="dxa" w:w="2592"/>
            <w:vAlign w:val="center"/>
            <w:shd w:fill="1F4E79"/>
          </w:tcPr>
          <w:p>
            <w:r/>
            <w:r>
              <w:rPr>
                <w:rFonts w:ascii="Arial" w:hAnsi="Arial"/>
                <w:b/>
                <w:color w:val="FFFFFF"/>
                <w:sz w:val="17"/>
              </w:rPr>
              <w:t>Trọng tâm</w:t>
            </w:r>
          </w:p>
        </w:tc>
        <w:tc>
          <w:tcPr>
            <w:tcW w:type="dxa" w:w="2592"/>
            <w:vAlign w:val="center"/>
            <w:shd w:fill="1F4E79"/>
          </w:tcPr>
          <w:p>
            <w:r/>
            <w:r>
              <w:rPr>
                <w:rFonts w:ascii="Arial" w:hAnsi="Arial"/>
                <w:b/>
                <w:color w:val="FFFFFF"/>
                <w:sz w:val="17"/>
              </w:rPr>
              <w:t>Công việc chính</w:t>
            </w:r>
          </w:p>
        </w:tc>
        <w:tc>
          <w:tcPr>
            <w:tcW w:type="dxa" w:w="2592"/>
            <w:vAlign w:val="center"/>
            <w:shd w:fill="1F4E79"/>
          </w:tcPr>
          <w:p>
            <w:r/>
            <w:r>
              <w:rPr>
                <w:rFonts w:ascii="Arial" w:hAnsi="Arial"/>
                <w:b/>
                <w:color w:val="FFFFFF"/>
                <w:sz w:val="17"/>
              </w:rPr>
              <w:t>Output bắt buộc</w:t>
            </w:r>
          </w:p>
        </w:tc>
      </w:tr>
      <w:tr>
        <w:tc>
          <w:tcPr>
            <w:tcW w:type="dxa" w:w="2592"/>
            <w:vAlign w:val="center"/>
          </w:tcPr>
          <w:p>
            <w:r/>
            <w:r>
              <w:rPr>
                <w:rFonts w:ascii="Arial" w:hAnsi="Arial"/>
                <w:b w:val="0"/>
                <w:sz w:val="16"/>
              </w:rPr>
              <w:t>Ngày 1 - 07/07</w:t>
            </w:r>
          </w:p>
        </w:tc>
        <w:tc>
          <w:tcPr>
            <w:tcW w:type="dxa" w:w="2592"/>
            <w:vAlign w:val="center"/>
          </w:tcPr>
          <w:p>
            <w:r/>
            <w:r>
              <w:rPr>
                <w:rFonts w:ascii="Arial" w:hAnsi="Arial"/>
                <w:b w:val="0"/>
                <w:sz w:val="16"/>
              </w:rPr>
              <w:t>Setup quản lý project</w:t>
            </w:r>
          </w:p>
        </w:tc>
        <w:tc>
          <w:tcPr>
            <w:tcW w:type="dxa" w:w="2592"/>
            <w:vAlign w:val="center"/>
          </w:tcPr>
          <w:p>
            <w:r/>
            <w:r>
              <w:rPr>
                <w:rFonts w:ascii="Arial" w:hAnsi="Arial"/>
                <w:b w:val="0"/>
                <w:sz w:val="16"/>
              </w:rPr>
              <w:t>Tạo GitHub Project, labels, milestones, issue template, docs/project-plan.md.</w:t>
            </w:r>
          </w:p>
        </w:tc>
        <w:tc>
          <w:tcPr>
            <w:tcW w:type="dxa" w:w="2592"/>
            <w:vAlign w:val="center"/>
          </w:tcPr>
          <w:p>
            <w:r/>
            <w:r>
              <w:rPr>
                <w:rFonts w:ascii="Arial" w:hAnsi="Arial"/>
                <w:b w:val="0"/>
                <w:sz w:val="16"/>
              </w:rPr>
              <w:t>Project board + 10-15 issues</w:t>
            </w:r>
          </w:p>
        </w:tc>
      </w:tr>
      <w:tr>
        <w:tc>
          <w:tcPr>
            <w:tcW w:type="dxa" w:w="2592"/>
            <w:vAlign w:val="center"/>
          </w:tcPr>
          <w:p>
            <w:r/>
            <w:r>
              <w:rPr>
                <w:rFonts w:ascii="Arial" w:hAnsi="Arial"/>
                <w:b w:val="0"/>
                <w:sz w:val="16"/>
              </w:rPr>
              <w:t>Ngày 3 - 09/07</w:t>
            </w:r>
          </w:p>
        </w:tc>
        <w:tc>
          <w:tcPr>
            <w:tcW w:type="dxa" w:w="2592"/>
            <w:vAlign w:val="center"/>
          </w:tcPr>
          <w:p>
            <w:r/>
            <w:r>
              <w:rPr>
                <w:rFonts w:ascii="Arial" w:hAnsi="Arial"/>
                <w:b w:val="0"/>
                <w:sz w:val="16"/>
              </w:rPr>
              <w:t>Chọn dataset + bài toán</w:t>
            </w:r>
          </w:p>
        </w:tc>
        <w:tc>
          <w:tcPr>
            <w:tcW w:type="dxa" w:w="2592"/>
            <w:vAlign w:val="center"/>
          </w:tcPr>
          <w:p>
            <w:r/>
            <w:r>
              <w:rPr>
                <w:rFonts w:ascii="Arial" w:hAnsi="Arial"/>
                <w:b w:val="0"/>
                <w:sz w:val="16"/>
              </w:rPr>
              <w:t>Chọn dataset, lấy sample nhỏ, xác định label normal/anomaly, mô tả feature mạng.</w:t>
            </w:r>
          </w:p>
        </w:tc>
        <w:tc>
          <w:tcPr>
            <w:tcW w:type="dxa" w:w="2592"/>
            <w:vAlign w:val="center"/>
          </w:tcPr>
          <w:p>
            <w:r/>
            <w:r>
              <w:rPr>
                <w:rFonts w:ascii="Arial" w:hAnsi="Arial"/>
                <w:b w:val="0"/>
                <w:sz w:val="16"/>
              </w:rPr>
              <w:t>data/raw/sample.csv + docs/dataset.md</w:t>
            </w:r>
          </w:p>
        </w:tc>
      </w:tr>
      <w:tr>
        <w:tc>
          <w:tcPr>
            <w:tcW w:type="dxa" w:w="2592"/>
            <w:vAlign w:val="center"/>
          </w:tcPr>
          <w:p>
            <w:r/>
            <w:r>
              <w:rPr>
                <w:rFonts w:ascii="Arial" w:hAnsi="Arial"/>
                <w:b w:val="0"/>
                <w:sz w:val="16"/>
              </w:rPr>
              <w:t>Ngày 5 - 11/07</w:t>
            </w:r>
          </w:p>
        </w:tc>
        <w:tc>
          <w:tcPr>
            <w:tcW w:type="dxa" w:w="2592"/>
            <w:vAlign w:val="center"/>
          </w:tcPr>
          <w:p>
            <w:r/>
            <w:r>
              <w:rPr>
                <w:rFonts w:ascii="Arial" w:hAnsi="Arial"/>
                <w:b w:val="0"/>
                <w:sz w:val="16"/>
              </w:rPr>
              <w:t>Data cleaning + feature engineering</w:t>
            </w:r>
          </w:p>
        </w:tc>
        <w:tc>
          <w:tcPr>
            <w:tcW w:type="dxa" w:w="2592"/>
            <w:vAlign w:val="center"/>
          </w:tcPr>
          <w:p>
            <w:r/>
            <w:r>
              <w:rPr>
                <w:rFonts w:ascii="Arial" w:hAnsi="Arial"/>
                <w:b w:val="0"/>
                <w:sz w:val="16"/>
              </w:rPr>
              <w:t>Xử lý missing value, encode text, chuẩn hóa numeric, tạo processed dataset.</w:t>
            </w:r>
          </w:p>
        </w:tc>
        <w:tc>
          <w:tcPr>
            <w:tcW w:type="dxa" w:w="2592"/>
            <w:vAlign w:val="center"/>
          </w:tcPr>
          <w:p>
            <w:r/>
            <w:r>
              <w:rPr>
                <w:rFonts w:ascii="Arial" w:hAnsi="Arial"/>
                <w:b w:val="0"/>
                <w:sz w:val="16"/>
              </w:rPr>
              <w:t>pipelines/preprocess.py + data/processed</w:t>
            </w:r>
          </w:p>
        </w:tc>
      </w:tr>
      <w:tr>
        <w:tc>
          <w:tcPr>
            <w:tcW w:type="dxa" w:w="2592"/>
            <w:vAlign w:val="center"/>
          </w:tcPr>
          <w:p>
            <w:r/>
            <w:r>
              <w:rPr>
                <w:rFonts w:ascii="Arial" w:hAnsi="Arial"/>
                <w:b w:val="0"/>
                <w:sz w:val="16"/>
              </w:rPr>
              <w:t>Ngày 7 - 13/07</w:t>
            </w:r>
          </w:p>
        </w:tc>
        <w:tc>
          <w:tcPr>
            <w:tcW w:type="dxa" w:w="2592"/>
            <w:vAlign w:val="center"/>
          </w:tcPr>
          <w:p>
            <w:r/>
            <w:r>
              <w:rPr>
                <w:rFonts w:ascii="Arial" w:hAnsi="Arial"/>
                <w:b w:val="0"/>
                <w:sz w:val="16"/>
              </w:rPr>
              <w:t>Train model baseline</w:t>
            </w:r>
          </w:p>
        </w:tc>
        <w:tc>
          <w:tcPr>
            <w:tcW w:type="dxa" w:w="2592"/>
            <w:vAlign w:val="center"/>
          </w:tcPr>
          <w:p>
            <w:r/>
            <w:r>
              <w:rPr>
                <w:rFonts w:ascii="Arial" w:hAnsi="Arial"/>
                <w:b w:val="0"/>
                <w:sz w:val="16"/>
              </w:rPr>
              <w:t>Train RandomForest/LogisticRegression nếu có label hoặc IsolationForest nếu không có label.</w:t>
            </w:r>
          </w:p>
        </w:tc>
        <w:tc>
          <w:tcPr>
            <w:tcW w:type="dxa" w:w="2592"/>
            <w:vAlign w:val="center"/>
          </w:tcPr>
          <w:p>
            <w:r/>
            <w:r>
              <w:rPr>
                <w:rFonts w:ascii="Arial" w:hAnsi="Arial"/>
                <w:b w:val="0"/>
                <w:sz w:val="16"/>
              </w:rPr>
              <w:t>models/baseline_model.pkl + reports/metrics</w:t>
            </w:r>
          </w:p>
        </w:tc>
      </w:tr>
      <w:tr>
        <w:tc>
          <w:tcPr>
            <w:tcW w:type="dxa" w:w="2592"/>
            <w:vAlign w:val="center"/>
          </w:tcPr>
          <w:p>
            <w:r/>
            <w:r>
              <w:rPr>
                <w:rFonts w:ascii="Arial" w:hAnsi="Arial"/>
                <w:b w:val="0"/>
                <w:sz w:val="16"/>
              </w:rPr>
              <w:t>Ngày 9 - 15/07</w:t>
            </w:r>
          </w:p>
        </w:tc>
        <w:tc>
          <w:tcPr>
            <w:tcW w:type="dxa" w:w="2592"/>
            <w:vAlign w:val="center"/>
          </w:tcPr>
          <w:p>
            <w:r/>
            <w:r>
              <w:rPr>
                <w:rFonts w:ascii="Arial" w:hAnsi="Arial"/>
                <w:b w:val="0"/>
                <w:sz w:val="16"/>
              </w:rPr>
              <w:t>Backend FastAPI skeleton</w:t>
            </w:r>
          </w:p>
        </w:tc>
        <w:tc>
          <w:tcPr>
            <w:tcW w:type="dxa" w:w="2592"/>
            <w:vAlign w:val="center"/>
          </w:tcPr>
          <w:p>
            <w:r/>
            <w:r>
              <w:rPr>
                <w:rFonts w:ascii="Arial" w:hAnsi="Arial"/>
                <w:b w:val="0"/>
                <w:sz w:val="16"/>
              </w:rPr>
              <w:t>Tạo /health, /api/traffic, /api/alerts, /api/metrics, /api/predict.</w:t>
            </w:r>
          </w:p>
        </w:tc>
        <w:tc>
          <w:tcPr>
            <w:tcW w:type="dxa" w:w="2592"/>
            <w:vAlign w:val="center"/>
          </w:tcPr>
          <w:p>
            <w:r/>
            <w:r>
              <w:rPr>
                <w:rFonts w:ascii="Arial" w:hAnsi="Arial"/>
                <w:b w:val="0"/>
                <w:sz w:val="16"/>
              </w:rPr>
              <w:t>backend/app/main.py + routes</w:t>
            </w:r>
          </w:p>
        </w:tc>
      </w:tr>
      <w:tr>
        <w:tc>
          <w:tcPr>
            <w:tcW w:type="dxa" w:w="2592"/>
            <w:vAlign w:val="center"/>
          </w:tcPr>
          <w:p>
            <w:r/>
            <w:r>
              <w:rPr>
                <w:rFonts w:ascii="Arial" w:hAnsi="Arial"/>
                <w:b w:val="0"/>
                <w:sz w:val="16"/>
              </w:rPr>
              <w:t>Ngày 11 - 17/07</w:t>
            </w:r>
          </w:p>
        </w:tc>
        <w:tc>
          <w:tcPr>
            <w:tcW w:type="dxa" w:w="2592"/>
            <w:vAlign w:val="center"/>
          </w:tcPr>
          <w:p>
            <w:r/>
            <w:r>
              <w:rPr>
                <w:rFonts w:ascii="Arial" w:hAnsi="Arial"/>
                <w:b w:val="0"/>
                <w:sz w:val="16"/>
              </w:rPr>
              <w:t>Database + mock data</w:t>
            </w:r>
          </w:p>
        </w:tc>
        <w:tc>
          <w:tcPr>
            <w:tcW w:type="dxa" w:w="2592"/>
            <w:vAlign w:val="center"/>
          </w:tcPr>
          <w:p>
            <w:r/>
            <w:r>
              <w:rPr>
                <w:rFonts w:ascii="Arial" w:hAnsi="Arial"/>
                <w:b w:val="0"/>
                <w:sz w:val="16"/>
              </w:rPr>
              <w:t>Thiết kế bảng traffic_logs, alerts; seed data để demo.</w:t>
            </w:r>
          </w:p>
        </w:tc>
        <w:tc>
          <w:tcPr>
            <w:tcW w:type="dxa" w:w="2592"/>
            <w:vAlign w:val="center"/>
          </w:tcPr>
          <w:p>
            <w:r/>
            <w:r>
              <w:rPr>
                <w:rFonts w:ascii="Arial" w:hAnsi="Arial"/>
                <w:b w:val="0"/>
                <w:sz w:val="16"/>
              </w:rPr>
              <w:t>database.py + models.py + seed_db.py</w:t>
            </w:r>
          </w:p>
        </w:tc>
      </w:tr>
      <w:tr>
        <w:tc>
          <w:tcPr>
            <w:tcW w:type="dxa" w:w="2592"/>
            <w:vAlign w:val="center"/>
          </w:tcPr>
          <w:p>
            <w:r/>
            <w:r>
              <w:rPr>
                <w:rFonts w:ascii="Arial" w:hAnsi="Arial"/>
                <w:b w:val="0"/>
                <w:sz w:val="16"/>
              </w:rPr>
              <w:t>Ngày 13 - 19/07</w:t>
            </w:r>
          </w:p>
        </w:tc>
        <w:tc>
          <w:tcPr>
            <w:tcW w:type="dxa" w:w="2592"/>
            <w:vAlign w:val="center"/>
          </w:tcPr>
          <w:p>
            <w:r/>
            <w:r>
              <w:rPr>
                <w:rFonts w:ascii="Arial" w:hAnsi="Arial"/>
                <w:b w:val="0"/>
                <w:sz w:val="16"/>
              </w:rPr>
              <w:t>Frontend dashboard layout</w:t>
            </w:r>
          </w:p>
        </w:tc>
        <w:tc>
          <w:tcPr>
            <w:tcW w:type="dxa" w:w="2592"/>
            <w:vAlign w:val="center"/>
          </w:tcPr>
          <w:p>
            <w:r/>
            <w:r>
              <w:rPr>
                <w:rFonts w:ascii="Arial" w:hAnsi="Arial"/>
                <w:b w:val="0"/>
                <w:sz w:val="16"/>
              </w:rPr>
              <w:t>Tạo các trang Overview, Traffic Logs, Alerts, Model Metrics.</w:t>
            </w:r>
          </w:p>
        </w:tc>
        <w:tc>
          <w:tcPr>
            <w:tcW w:type="dxa" w:w="2592"/>
            <w:vAlign w:val="center"/>
          </w:tcPr>
          <w:p>
            <w:r/>
            <w:r>
              <w:rPr>
                <w:rFonts w:ascii="Arial" w:hAnsi="Arial"/>
                <w:b w:val="0"/>
                <w:sz w:val="16"/>
              </w:rPr>
              <w:t>React pages + chart components</w:t>
            </w:r>
          </w:p>
        </w:tc>
      </w:tr>
      <w:tr>
        <w:tc>
          <w:tcPr>
            <w:tcW w:type="dxa" w:w="2592"/>
            <w:vAlign w:val="center"/>
          </w:tcPr>
          <w:p>
            <w:r/>
            <w:r>
              <w:rPr>
                <w:rFonts w:ascii="Arial" w:hAnsi="Arial"/>
                <w:b w:val="0"/>
                <w:sz w:val="16"/>
              </w:rPr>
              <w:t>Ngày 15 - 21/07</w:t>
            </w:r>
          </w:p>
        </w:tc>
        <w:tc>
          <w:tcPr>
            <w:tcW w:type="dxa" w:w="2592"/>
            <w:vAlign w:val="center"/>
          </w:tcPr>
          <w:p>
            <w:r/>
            <w:r>
              <w:rPr>
                <w:rFonts w:ascii="Arial" w:hAnsi="Arial"/>
                <w:b w:val="0"/>
                <w:sz w:val="16"/>
              </w:rPr>
              <w:t>Kết nối frontend/backend</w:t>
            </w:r>
          </w:p>
        </w:tc>
        <w:tc>
          <w:tcPr>
            <w:tcW w:type="dxa" w:w="2592"/>
            <w:vAlign w:val="center"/>
          </w:tcPr>
          <w:p>
            <w:r/>
            <w:r>
              <w:rPr>
                <w:rFonts w:ascii="Arial" w:hAnsi="Arial"/>
                <w:b w:val="0"/>
                <w:sz w:val="16"/>
              </w:rPr>
              <w:t>Tạo api.ts, gọi metrics/traffic/alerts, hiển thị loading/error state.</w:t>
            </w:r>
          </w:p>
        </w:tc>
        <w:tc>
          <w:tcPr>
            <w:tcW w:type="dxa" w:w="2592"/>
            <w:vAlign w:val="center"/>
          </w:tcPr>
          <w:p>
            <w:r/>
            <w:r>
              <w:rPr>
                <w:rFonts w:ascii="Arial" w:hAnsi="Arial"/>
                <w:b w:val="0"/>
                <w:sz w:val="16"/>
              </w:rPr>
              <w:t>Dashboard dùng data từ API</w:t>
            </w:r>
          </w:p>
        </w:tc>
      </w:tr>
      <w:tr>
        <w:tc>
          <w:tcPr>
            <w:tcW w:type="dxa" w:w="2592"/>
            <w:vAlign w:val="center"/>
          </w:tcPr>
          <w:p>
            <w:r/>
            <w:r>
              <w:rPr>
                <w:rFonts w:ascii="Arial" w:hAnsi="Arial"/>
                <w:b w:val="0"/>
                <w:sz w:val="16"/>
              </w:rPr>
              <w:t>Ngày 17 - 23/07</w:t>
            </w:r>
          </w:p>
        </w:tc>
        <w:tc>
          <w:tcPr>
            <w:tcW w:type="dxa" w:w="2592"/>
            <w:vAlign w:val="center"/>
          </w:tcPr>
          <w:p>
            <w:r/>
            <w:r>
              <w:rPr>
                <w:rFonts w:ascii="Arial" w:hAnsi="Arial"/>
                <w:b w:val="0"/>
                <w:sz w:val="16"/>
              </w:rPr>
              <w:t>Docker + integration</w:t>
            </w:r>
          </w:p>
        </w:tc>
        <w:tc>
          <w:tcPr>
            <w:tcW w:type="dxa" w:w="2592"/>
            <w:vAlign w:val="center"/>
          </w:tcPr>
          <w:p>
            <w:r/>
            <w:r>
              <w:rPr>
                <w:rFonts w:ascii="Arial" w:hAnsi="Arial"/>
                <w:b w:val="0"/>
                <w:sz w:val="16"/>
              </w:rPr>
              <w:t>Dockerfile backend/frontend, docker-compose, .env.example.</w:t>
            </w:r>
          </w:p>
        </w:tc>
        <w:tc>
          <w:tcPr>
            <w:tcW w:type="dxa" w:w="2592"/>
            <w:vAlign w:val="center"/>
          </w:tcPr>
          <w:p>
            <w:r/>
            <w:r>
              <w:rPr>
                <w:rFonts w:ascii="Arial" w:hAnsi="Arial"/>
                <w:b w:val="0"/>
                <w:sz w:val="16"/>
              </w:rPr>
              <w:t>docker compose up --build chạy được</w:t>
            </w:r>
          </w:p>
        </w:tc>
      </w:tr>
      <w:tr>
        <w:tc>
          <w:tcPr>
            <w:tcW w:type="dxa" w:w="2592"/>
            <w:vAlign w:val="center"/>
          </w:tcPr>
          <w:p>
            <w:r/>
            <w:r>
              <w:rPr>
                <w:rFonts w:ascii="Arial" w:hAnsi="Arial"/>
                <w:b w:val="0"/>
                <w:sz w:val="16"/>
              </w:rPr>
              <w:t>Ngày 19 - 25/07</w:t>
            </w:r>
          </w:p>
        </w:tc>
        <w:tc>
          <w:tcPr>
            <w:tcW w:type="dxa" w:w="2592"/>
            <w:vAlign w:val="center"/>
          </w:tcPr>
          <w:p>
            <w:r/>
            <w:r>
              <w:rPr>
                <w:rFonts w:ascii="Arial" w:hAnsi="Arial"/>
                <w:b w:val="0"/>
                <w:sz w:val="16"/>
              </w:rPr>
              <w:t>Tài liệu portfolio</w:t>
            </w:r>
          </w:p>
        </w:tc>
        <w:tc>
          <w:tcPr>
            <w:tcW w:type="dxa" w:w="2592"/>
            <w:vAlign w:val="center"/>
          </w:tcPr>
          <w:p>
            <w:r/>
            <w:r>
              <w:rPr>
                <w:rFonts w:ascii="Arial" w:hAnsi="Arial"/>
                <w:b w:val="0"/>
                <w:sz w:val="16"/>
              </w:rPr>
              <w:t>Viết README, architecture, dataset, API, modeling, deployment.</w:t>
            </w:r>
          </w:p>
        </w:tc>
        <w:tc>
          <w:tcPr>
            <w:tcW w:type="dxa" w:w="2592"/>
            <w:vAlign w:val="center"/>
          </w:tcPr>
          <w:p>
            <w:r/>
            <w:r>
              <w:rPr>
                <w:rFonts w:ascii="Arial" w:hAnsi="Arial"/>
                <w:b w:val="0"/>
                <w:sz w:val="16"/>
              </w:rPr>
              <w:t>README + docs hoàn chỉnh</w:t>
            </w:r>
          </w:p>
        </w:tc>
      </w:tr>
      <w:tr>
        <w:tc>
          <w:tcPr>
            <w:tcW w:type="dxa" w:w="2592"/>
            <w:vAlign w:val="center"/>
          </w:tcPr>
          <w:p>
            <w:r/>
            <w:r>
              <w:rPr>
                <w:rFonts w:ascii="Arial" w:hAnsi="Arial"/>
                <w:b w:val="0"/>
                <w:sz w:val="16"/>
              </w:rPr>
              <w:t>Ngày 21 - 27/07</w:t>
            </w:r>
          </w:p>
        </w:tc>
        <w:tc>
          <w:tcPr>
            <w:tcW w:type="dxa" w:w="2592"/>
            <w:vAlign w:val="center"/>
          </w:tcPr>
          <w:p>
            <w:r/>
            <w:r>
              <w:rPr>
                <w:rFonts w:ascii="Arial" w:hAnsi="Arial"/>
                <w:b w:val="0"/>
                <w:sz w:val="16"/>
              </w:rPr>
              <w:t>Demo + polish</w:t>
            </w:r>
          </w:p>
        </w:tc>
        <w:tc>
          <w:tcPr>
            <w:tcW w:type="dxa" w:w="2592"/>
            <w:vAlign w:val="center"/>
          </w:tcPr>
          <w:p>
            <w:r/>
            <w:r>
              <w:rPr>
                <w:rFonts w:ascii="Arial" w:hAnsi="Arial"/>
                <w:b w:val="0"/>
                <w:sz w:val="16"/>
              </w:rPr>
              <w:t>Fix bug, chụp screenshot, quay demo 3-5 phút, kiểm tra final checklist.</w:t>
            </w:r>
          </w:p>
        </w:tc>
        <w:tc>
          <w:tcPr>
            <w:tcW w:type="dxa" w:w="2592"/>
            <w:vAlign w:val="center"/>
          </w:tcPr>
          <w:p>
            <w:r/>
            <w:r>
              <w:rPr>
                <w:rFonts w:ascii="Arial" w:hAnsi="Arial"/>
                <w:b w:val="0"/>
                <w:sz w:val="16"/>
              </w:rPr>
              <w:t>Demo chạy + repo sạch</w:t>
            </w:r>
          </w:p>
        </w:tc>
      </w:tr>
    </w:tbl>
    <w:p>
      <w:pPr>
        <w:pStyle w:val="Heading1"/>
      </w:pPr>
      <w:r>
        <w:t>7. Chi tiết công việc theo từng giai đoạn</w:t>
      </w:r>
    </w:p>
    <w:p>
      <w:pPr>
        <w:pStyle w:val="Heading2"/>
      </w:pPr>
      <w:r>
        <w:t>Ngày 1 - Setup project management</w:t>
      </w:r>
    </w:p>
    <w:p>
      <w:r>
        <w:rPr>
          <w:b/>
        </w:rPr>
        <w:t>Công việc cụ thể:</w:t>
      </w:r>
    </w:p>
    <w:p>
      <w:pPr>
        <w:pStyle w:val="ListBullet"/>
      </w:pPr>
      <w:r>
        <w:t>Tạo GitHub Project board: Backlog, Todo, Doing, Review, Done, Blocked.</w:t>
      </w:r>
    </w:p>
    <w:p>
      <w:pPr>
        <w:pStyle w:val="ListBullet"/>
      </w:pPr>
      <w:r>
        <w:t>Tạo labels và milestones.</w:t>
      </w:r>
    </w:p>
    <w:p>
      <w:pPr>
        <w:pStyle w:val="ListBullet"/>
      </w:pPr>
      <w:r>
        <w:t>Tạo docs/project-plan.md và docs/architecture.md.</w:t>
      </w:r>
    </w:p>
    <w:p>
      <w:pPr>
        <w:pStyle w:val="ListBullet"/>
      </w:pPr>
      <w:r>
        <w:t>Tạo 10-15 issues đầu tiên để tránh làm việc rời rạc.</w:t>
      </w:r>
    </w:p>
    <w:p>
      <w:pPr>
        <w:pStyle w:val="ListBullet"/>
      </w:pPr>
      <w:r>
        <w:t>Chốt quy tắc branch, commit và Pull Request.</w:t>
      </w:r>
    </w:p>
    <w:p>
      <w:r>
        <w:rPr>
          <w:b/>
        </w:rPr>
        <w:t>Output bắt buộc:</w:t>
      </w:r>
    </w:p>
    <w:p>
      <w:pPr>
        <w:pStyle w:val="ListBullet"/>
      </w:pPr>
      <w:r>
        <w:t>docs/project-plan.md</w:t>
      </w:r>
    </w:p>
    <w:p>
      <w:pPr>
        <w:pStyle w:val="ListBullet"/>
      </w:pPr>
      <w:r>
        <w:t>docs/architecture.md</w:t>
      </w:r>
    </w:p>
    <w:p>
      <w:pPr>
        <w:pStyle w:val="ListBullet"/>
      </w:pPr>
      <w:r>
        <w:t>GitHub Project board</w:t>
      </w:r>
    </w:p>
    <w:p>
      <w:pPr>
        <w:pStyle w:val="ListBullet"/>
      </w:pPr>
      <w:r>
        <w:t>10-15 GitHub Issues</w:t>
      </w:r>
    </w:p>
    <w:p>
      <w:pPr>
        <w:pStyle w:val="Heading2"/>
      </w:pPr>
      <w:r>
        <w:t>Ngày 3 - Dataset và bài toán</w:t>
      </w:r>
    </w:p>
    <w:p>
      <w:r>
        <w:rPr>
          <w:b/>
        </w:rPr>
        <w:t>Công việc cụ thể:</w:t>
      </w:r>
    </w:p>
    <w:p>
      <w:pPr>
        <w:pStyle w:val="ListBullet"/>
      </w:pPr>
      <w:r>
        <w:t>Chọn 1 dataset chính: CICIDS2017, UNSW-NB15 hoặc CSV flow dataset tương thích.</w:t>
      </w:r>
    </w:p>
    <w:p>
      <w:pPr>
        <w:pStyle w:val="ListBullet"/>
      </w:pPr>
      <w:r>
        <w:t>Chỉ lấy sample nhỏ 20k-50k dòng để demo nhanh.</w:t>
      </w:r>
    </w:p>
    <w:p>
      <w:pPr>
        <w:pStyle w:val="ListBullet"/>
      </w:pPr>
      <w:r>
        <w:t>Xác định label: 0 = normal, 1 = anomaly.</w:t>
      </w:r>
    </w:p>
    <w:p>
      <w:pPr>
        <w:pStyle w:val="ListBullet"/>
      </w:pPr>
      <w:r>
        <w:t>Ghi rõ ý nghĩa feature: src_ip, dst_ip, protocol, duration, bytes, packets, rate, label.</w:t>
      </w:r>
    </w:p>
    <w:p>
      <w:r>
        <w:rPr>
          <w:b/>
        </w:rPr>
        <w:t>Output bắt buộc:</w:t>
      </w:r>
    </w:p>
    <w:p>
      <w:pPr>
        <w:pStyle w:val="ListBullet"/>
      </w:pPr>
      <w:r>
        <w:t>data/raw/sample.csv</w:t>
      </w:r>
    </w:p>
    <w:p>
      <w:pPr>
        <w:pStyle w:val="ListBullet"/>
      </w:pPr>
      <w:r>
        <w:t>docs/dataset.md</w:t>
      </w:r>
    </w:p>
    <w:p>
      <w:pPr>
        <w:pStyle w:val="ListBullet"/>
      </w:pPr>
      <w:r>
        <w:t>notebooks/01_data_exploration.ipynb</w:t>
      </w:r>
    </w:p>
    <w:p>
      <w:pPr>
        <w:pStyle w:val="Heading2"/>
      </w:pPr>
      <w:r>
        <w:t>Ngày 5 - Pipeline xử lý dữ liệu</w:t>
      </w:r>
    </w:p>
    <w:p>
      <w:r>
        <w:rPr>
          <w:b/>
        </w:rPr>
        <w:t>Công việc cụ thể:</w:t>
      </w:r>
    </w:p>
    <w:p>
      <w:pPr>
        <w:pStyle w:val="ListBullet"/>
      </w:pPr>
      <w:r>
        <w:t>Viết ingest.py để đọc raw CSV.</w:t>
      </w:r>
    </w:p>
    <w:p>
      <w:pPr>
        <w:pStyle w:val="ListBullet"/>
      </w:pPr>
      <w:r>
        <w:t>Viết preprocess.py để clean, encode, scale và xuất processed CSV.</w:t>
      </w:r>
    </w:p>
    <w:p>
      <w:pPr>
        <w:pStyle w:val="ListBullet"/>
      </w:pPr>
      <w:r>
        <w:t>Tách rõ input/output path để sau này dễ demo.</w:t>
      </w:r>
    </w:p>
    <w:p>
      <w:pPr>
        <w:pStyle w:val="ListBullet"/>
      </w:pPr>
      <w:r>
        <w:t>Ghi docs/features.md giải thích feature network traffic.</w:t>
      </w:r>
    </w:p>
    <w:p>
      <w:r>
        <w:rPr>
          <w:b/>
        </w:rPr>
        <w:t>Output bắt buộc:</w:t>
      </w:r>
    </w:p>
    <w:p>
      <w:pPr>
        <w:pStyle w:val="ListBullet"/>
      </w:pPr>
      <w:r>
        <w:t>pipelines/ingest.py</w:t>
      </w:r>
    </w:p>
    <w:p>
      <w:pPr>
        <w:pStyle w:val="ListBullet"/>
      </w:pPr>
      <w:r>
        <w:t>pipelines/preprocess.py</w:t>
      </w:r>
    </w:p>
    <w:p>
      <w:pPr>
        <w:pStyle w:val="ListBullet"/>
      </w:pPr>
      <w:r>
        <w:t>data/processed/traffic_processed.csv</w:t>
      </w:r>
    </w:p>
    <w:p>
      <w:pPr>
        <w:pStyle w:val="ListBullet"/>
      </w:pPr>
      <w:r>
        <w:t>docs/features.md</w:t>
      </w:r>
    </w:p>
    <w:p>
      <w:pPr>
        <w:pStyle w:val="Heading2"/>
      </w:pPr>
      <w:r>
        <w:t>Ngày 7 - ML baseline</w:t>
      </w:r>
    </w:p>
    <w:p>
      <w:r>
        <w:rPr>
          <w:b/>
        </w:rPr>
        <w:t>Công việc cụ thể:</w:t>
      </w:r>
    </w:p>
    <w:p>
      <w:pPr>
        <w:pStyle w:val="ListBullet"/>
      </w:pPr>
      <w:r>
        <w:t>Train model baseline đơn giản trước, không cố làm quá phức tạp.</w:t>
      </w:r>
    </w:p>
    <w:p>
      <w:pPr>
        <w:pStyle w:val="ListBullet"/>
      </w:pPr>
      <w:r>
        <w:t>Nếu có label: RandomForestClassifier hoặc LogisticRegression.</w:t>
      </w:r>
    </w:p>
    <w:p>
      <w:pPr>
        <w:pStyle w:val="ListBullet"/>
      </w:pPr>
      <w:r>
        <w:t>Nếu không có label: IsolationForest.</w:t>
      </w:r>
    </w:p>
    <w:p>
      <w:pPr>
        <w:pStyle w:val="ListBullet"/>
      </w:pPr>
      <w:r>
        <w:t>Lưu model bằng joblib/pickle.</w:t>
      </w:r>
    </w:p>
    <w:p>
      <w:pPr>
        <w:pStyle w:val="ListBullet"/>
      </w:pPr>
      <w:r>
        <w:t>Xuất metrics thành JSON và confusion matrix thành ảnh.</w:t>
      </w:r>
    </w:p>
    <w:p>
      <w:r>
        <w:rPr>
          <w:b/>
        </w:rPr>
        <w:t>Output bắt buộc:</w:t>
      </w:r>
    </w:p>
    <w:p>
      <w:pPr>
        <w:pStyle w:val="ListBullet"/>
      </w:pPr>
      <w:r>
        <w:t>ml/train.py</w:t>
      </w:r>
    </w:p>
    <w:p>
      <w:pPr>
        <w:pStyle w:val="ListBullet"/>
      </w:pPr>
      <w:r>
        <w:t>ml/evaluate.py</w:t>
      </w:r>
    </w:p>
    <w:p>
      <w:pPr>
        <w:pStyle w:val="ListBullet"/>
      </w:pPr>
      <w:r>
        <w:t>models/baseline_model.pkl</w:t>
      </w:r>
    </w:p>
    <w:p>
      <w:pPr>
        <w:pStyle w:val="ListBullet"/>
      </w:pPr>
      <w:r>
        <w:t>reports/model_metrics.json</w:t>
      </w:r>
    </w:p>
    <w:p>
      <w:pPr>
        <w:pStyle w:val="ListBullet"/>
      </w:pPr>
      <w:r>
        <w:t>reports/confusion_matrix.png</w:t>
      </w:r>
    </w:p>
    <w:p>
      <w:pPr>
        <w:pStyle w:val="Heading2"/>
      </w:pPr>
      <w:r>
        <w:t>Ngày 9 - Backend FastAPI</w:t>
      </w:r>
    </w:p>
    <w:p>
      <w:r>
        <w:rPr>
          <w:b/>
        </w:rPr>
        <w:t>Công việc cụ thể:</w:t>
      </w:r>
    </w:p>
    <w:p>
      <w:pPr>
        <w:pStyle w:val="ListBullet"/>
      </w:pPr>
      <w:r>
        <w:t>Tạo app FastAPI tối giản.</w:t>
      </w:r>
    </w:p>
    <w:p>
      <w:pPr>
        <w:pStyle w:val="ListBullet"/>
      </w:pPr>
      <w:r>
        <w:t>Tạo route /health để kiểm tra server.</w:t>
      </w:r>
    </w:p>
    <w:p>
      <w:pPr>
        <w:pStyle w:val="ListBullet"/>
      </w:pPr>
      <w:r>
        <w:t>Tạo API traffic, alerts, metrics và predict.</w:t>
      </w:r>
    </w:p>
    <w:p>
      <w:pPr>
        <w:pStyle w:val="ListBullet"/>
      </w:pPr>
      <w:r>
        <w:t>Tách schema, route và service để code sạch.</w:t>
      </w:r>
    </w:p>
    <w:p>
      <w:r>
        <w:rPr>
          <w:b/>
        </w:rPr>
        <w:t>Output bắt buộc:</w:t>
      </w:r>
    </w:p>
    <w:p>
      <w:pPr>
        <w:pStyle w:val="ListBullet"/>
      </w:pPr>
      <w:r>
        <w:t>backend/app/main.py</w:t>
      </w:r>
    </w:p>
    <w:p>
      <w:pPr>
        <w:pStyle w:val="ListBullet"/>
      </w:pPr>
      <w:r>
        <w:t>backend/app/api/routes.py</w:t>
      </w:r>
    </w:p>
    <w:p>
      <w:pPr>
        <w:pStyle w:val="ListBullet"/>
      </w:pPr>
      <w:r>
        <w:t>backend/app/schemas.py</w:t>
      </w:r>
    </w:p>
    <w:p>
      <w:pPr>
        <w:pStyle w:val="ListBullet"/>
      </w:pPr>
      <w:r>
        <w:t>backend/app/services/prediction_service.py</w:t>
      </w:r>
    </w:p>
    <w:p>
      <w:pPr>
        <w:pStyle w:val="Heading2"/>
      </w:pPr>
      <w:r>
        <w:t>Ngày 11 - Database</w:t>
      </w:r>
    </w:p>
    <w:p>
      <w:r>
        <w:rPr>
          <w:b/>
        </w:rPr>
        <w:t>Công việc cụ thể:</w:t>
      </w:r>
    </w:p>
    <w:p>
      <w:pPr>
        <w:pStyle w:val="ListBullet"/>
      </w:pPr>
      <w:r>
        <w:t>Tạo model traffic_logs và alerts.</w:t>
      </w:r>
    </w:p>
    <w:p>
      <w:pPr>
        <w:pStyle w:val="ListBullet"/>
      </w:pPr>
      <w:r>
        <w:t>Seed mock data để frontend có dữ liệu hiển thị.</w:t>
      </w:r>
    </w:p>
    <w:p>
      <w:pPr>
        <w:pStyle w:val="ListBullet"/>
      </w:pPr>
      <w:r>
        <w:t>Nếu PostgreSQL tốn thời gian, có thể dùng SQLite trước rồi chuyển PostgreSQL sau.</w:t>
      </w:r>
    </w:p>
    <w:p>
      <w:pPr>
        <w:pStyle w:val="ListBullet"/>
      </w:pPr>
      <w:r>
        <w:t>Ghi docs/database.md mô tả bảng và quan hệ.</w:t>
      </w:r>
    </w:p>
    <w:p>
      <w:r>
        <w:rPr>
          <w:b/>
        </w:rPr>
        <w:t>Output bắt buộc:</w:t>
      </w:r>
    </w:p>
    <w:p>
      <w:pPr>
        <w:pStyle w:val="ListBullet"/>
      </w:pPr>
      <w:r>
        <w:t>backend/app/models.py</w:t>
      </w:r>
    </w:p>
    <w:p>
      <w:pPr>
        <w:pStyle w:val="ListBullet"/>
      </w:pPr>
      <w:r>
        <w:t>backend/app/database.py</w:t>
      </w:r>
    </w:p>
    <w:p>
      <w:pPr>
        <w:pStyle w:val="ListBullet"/>
      </w:pPr>
      <w:r>
        <w:t>scripts/seed_db.py</w:t>
      </w:r>
    </w:p>
    <w:p>
      <w:pPr>
        <w:pStyle w:val="ListBullet"/>
      </w:pPr>
      <w:r>
        <w:t>docs/database.md</w:t>
      </w:r>
    </w:p>
    <w:p>
      <w:pPr>
        <w:pStyle w:val="Heading2"/>
      </w:pPr>
      <w:r>
        <w:t>Ngày 13 - Frontend dashboard</w:t>
      </w:r>
    </w:p>
    <w:p>
      <w:r>
        <w:rPr>
          <w:b/>
        </w:rPr>
        <w:t>Công việc cụ thể:</w:t>
      </w:r>
    </w:p>
    <w:p>
      <w:pPr>
        <w:pStyle w:val="ListBullet"/>
      </w:pPr>
      <w:r>
        <w:t>Tạo layout dashboard đơn giản, ưu tiên nhìn rõ metrics.</w:t>
      </w:r>
    </w:p>
    <w:p>
      <w:pPr>
        <w:pStyle w:val="ListBullet"/>
      </w:pPr>
      <w:r>
        <w:t>Tạo các page: Dashboard, TrafficLogs, Alerts, ModelMetrics.</w:t>
      </w:r>
    </w:p>
    <w:p>
      <w:pPr>
        <w:pStyle w:val="ListBullet"/>
      </w:pPr>
      <w:r>
        <w:t>Tạo chart cho traffic trend, anomaly count, protocol distribution, top source IP.</w:t>
      </w:r>
    </w:p>
    <w:p>
      <w:pPr>
        <w:pStyle w:val="ListBullet"/>
      </w:pPr>
      <w:r>
        <w:t>Giao diện không cần quá màu mè, nhưng phải sạch và demo được.</w:t>
      </w:r>
    </w:p>
    <w:p>
      <w:r>
        <w:rPr>
          <w:b/>
        </w:rPr>
        <w:t>Output bắt buộc:</w:t>
      </w:r>
    </w:p>
    <w:p>
      <w:pPr>
        <w:pStyle w:val="ListBullet"/>
      </w:pPr>
      <w:r>
        <w:t>frontend/src/pages/Dashboard.tsx</w:t>
      </w:r>
    </w:p>
    <w:p>
      <w:pPr>
        <w:pStyle w:val="ListBullet"/>
      </w:pPr>
      <w:r>
        <w:t>frontend/src/pages/TrafficLogs.tsx</w:t>
      </w:r>
    </w:p>
    <w:p>
      <w:pPr>
        <w:pStyle w:val="ListBullet"/>
      </w:pPr>
      <w:r>
        <w:t>frontend/src/pages/Alerts.tsx</w:t>
      </w:r>
    </w:p>
    <w:p>
      <w:pPr>
        <w:pStyle w:val="ListBullet"/>
      </w:pPr>
      <w:r>
        <w:t>frontend/src/components/charts/</w:t>
      </w:r>
    </w:p>
    <w:p>
      <w:pPr>
        <w:pStyle w:val="Heading2"/>
      </w:pPr>
      <w:r>
        <w:t>Ngày 15 - Kết nối API</w:t>
      </w:r>
    </w:p>
    <w:p>
      <w:r>
        <w:rPr>
          <w:b/>
        </w:rPr>
        <w:t>Công việc cụ thể:</w:t>
      </w:r>
    </w:p>
    <w:p>
      <w:pPr>
        <w:pStyle w:val="ListBullet"/>
      </w:pPr>
      <w:r>
        <w:t>Tạo frontend/src/services/api.ts.</w:t>
      </w:r>
    </w:p>
    <w:p>
      <w:pPr>
        <w:pStyle w:val="ListBullet"/>
      </w:pPr>
      <w:r>
        <w:t>Gọi dữ liệu thật từ backend thay vì hardcode.</w:t>
      </w:r>
    </w:p>
    <w:p>
      <w:pPr>
        <w:pStyle w:val="ListBullet"/>
      </w:pPr>
      <w:r>
        <w:t>Thêm loading state và error state.</w:t>
      </w:r>
    </w:p>
    <w:p>
      <w:pPr>
        <w:pStyle w:val="ListBullet"/>
      </w:pPr>
      <w:r>
        <w:t>Kiểm tra CORS backend.</w:t>
      </w:r>
    </w:p>
    <w:p>
      <w:r>
        <w:rPr>
          <w:b/>
        </w:rPr>
        <w:t>Output bắt buộc:</w:t>
      </w:r>
    </w:p>
    <w:p>
      <w:pPr>
        <w:pStyle w:val="ListBullet"/>
      </w:pPr>
      <w:r>
        <w:t>frontend/src/services/api.ts</w:t>
      </w:r>
    </w:p>
    <w:p>
      <w:pPr>
        <w:pStyle w:val="ListBullet"/>
      </w:pPr>
      <w:r>
        <w:t>frontend/src/types/traffic.ts</w:t>
      </w:r>
    </w:p>
    <w:p>
      <w:pPr>
        <w:pStyle w:val="ListBullet"/>
      </w:pPr>
      <w:r>
        <w:t>frontend/src/components/MetricCard.tsx</w:t>
      </w:r>
    </w:p>
    <w:p>
      <w:pPr>
        <w:pStyle w:val="Heading2"/>
      </w:pPr>
      <w:r>
        <w:t>Ngày 17 - Docker</w:t>
      </w:r>
    </w:p>
    <w:p>
      <w:r>
        <w:rPr>
          <w:b/>
        </w:rPr>
        <w:t>Công việc cụ thể:</w:t>
      </w:r>
    </w:p>
    <w:p>
      <w:pPr>
        <w:pStyle w:val="ListBullet"/>
      </w:pPr>
      <w:r>
        <w:t>Tạo Dockerfile cho backend và frontend.</w:t>
      </w:r>
    </w:p>
    <w:p>
      <w:pPr>
        <w:pStyle w:val="ListBullet"/>
      </w:pPr>
      <w:r>
        <w:t>Tạo docker-compose.yml để chạy backend, frontend, database.</w:t>
      </w:r>
    </w:p>
    <w:p>
      <w:pPr>
        <w:pStyle w:val="ListBullet"/>
      </w:pPr>
      <w:r>
        <w:t>Tạo .env.example.</w:t>
      </w:r>
    </w:p>
    <w:p>
      <w:pPr>
        <w:pStyle w:val="ListBullet"/>
      </w:pPr>
      <w:r>
        <w:t>Viết hướng dẫn chạy trong README.</w:t>
      </w:r>
    </w:p>
    <w:p>
      <w:r>
        <w:rPr>
          <w:b/>
        </w:rPr>
        <w:t>Output bắt buộc:</w:t>
      </w:r>
    </w:p>
    <w:p>
      <w:pPr>
        <w:pStyle w:val="ListBullet"/>
      </w:pPr>
      <w:r>
        <w:t>infra/docker/backend.Dockerfile</w:t>
      </w:r>
    </w:p>
    <w:p>
      <w:pPr>
        <w:pStyle w:val="ListBullet"/>
      </w:pPr>
      <w:r>
        <w:t>infra/docker/frontend.Dockerfile</w:t>
      </w:r>
    </w:p>
    <w:p>
      <w:pPr>
        <w:pStyle w:val="ListBullet"/>
      </w:pPr>
      <w:r>
        <w:t>docker-compose.yml</w:t>
      </w:r>
    </w:p>
    <w:p>
      <w:pPr>
        <w:pStyle w:val="ListBullet"/>
      </w:pPr>
      <w:r>
        <w:t>.env.example</w:t>
      </w:r>
    </w:p>
    <w:p>
      <w:pPr>
        <w:pStyle w:val="Heading2"/>
      </w:pPr>
      <w:r>
        <w:t>Ngày 19 - Tài liệu portfolio</w:t>
      </w:r>
    </w:p>
    <w:p>
      <w:r>
        <w:rPr>
          <w:b/>
        </w:rPr>
        <w:t>Công việc cụ thể:</w:t>
      </w:r>
    </w:p>
    <w:p>
      <w:pPr>
        <w:pStyle w:val="ListBullet"/>
      </w:pPr>
      <w:r>
        <w:t>Viết lại README theo hướng nhà tuyển dụng nhìn vào hiểu ngay.</w:t>
      </w:r>
    </w:p>
    <w:p>
      <w:pPr>
        <w:pStyle w:val="ListBullet"/>
      </w:pPr>
      <w:r>
        <w:t>Thêm architecture diagram nếu có thời gian.</w:t>
      </w:r>
    </w:p>
    <w:p>
      <w:pPr>
        <w:pStyle w:val="ListBullet"/>
      </w:pPr>
      <w:r>
        <w:t>Chụp screenshot dashboard.</w:t>
      </w:r>
    </w:p>
    <w:p>
      <w:pPr>
        <w:pStyle w:val="ListBullet"/>
      </w:pPr>
      <w:r>
        <w:t>Viết docs/api.md, docs/modeling.md, docs/deployment.md.</w:t>
      </w:r>
    </w:p>
    <w:p>
      <w:r>
        <w:rPr>
          <w:b/>
        </w:rPr>
        <w:t>Output bắt buộc:</w:t>
      </w:r>
    </w:p>
    <w:p>
      <w:pPr>
        <w:pStyle w:val="ListBullet"/>
      </w:pPr>
      <w:r>
        <w:t>README.md</w:t>
      </w:r>
    </w:p>
    <w:p>
      <w:pPr>
        <w:pStyle w:val="ListBullet"/>
      </w:pPr>
      <w:r>
        <w:t>docs/architecture.md</w:t>
      </w:r>
    </w:p>
    <w:p>
      <w:pPr>
        <w:pStyle w:val="ListBullet"/>
      </w:pPr>
      <w:r>
        <w:t>docs/api.md</w:t>
      </w:r>
    </w:p>
    <w:p>
      <w:pPr>
        <w:pStyle w:val="ListBullet"/>
      </w:pPr>
      <w:r>
        <w:t>docs/modeling.md</w:t>
      </w:r>
    </w:p>
    <w:p>
      <w:pPr>
        <w:pStyle w:val="ListBullet"/>
      </w:pPr>
      <w:r>
        <w:t>docs/deployment.md</w:t>
      </w:r>
    </w:p>
    <w:p>
      <w:pPr>
        <w:pStyle w:val="Heading2"/>
      </w:pPr>
      <w:r>
        <w:t>Ngày 21 - Demo cuối</w:t>
      </w:r>
    </w:p>
    <w:p>
      <w:r>
        <w:rPr>
          <w:b/>
        </w:rPr>
        <w:t>Công việc cụ thể:</w:t>
      </w:r>
    </w:p>
    <w:p>
      <w:pPr>
        <w:pStyle w:val="ListBullet"/>
      </w:pPr>
      <w:r>
        <w:t>Fix các lỗi còn lại.</w:t>
      </w:r>
    </w:p>
    <w:p>
      <w:pPr>
        <w:pStyle w:val="ListBullet"/>
      </w:pPr>
      <w:r>
        <w:t>Kiểm tra toàn bộ lệnh chạy.</w:t>
      </w:r>
    </w:p>
    <w:p>
      <w:pPr>
        <w:pStyle w:val="ListBullet"/>
      </w:pPr>
      <w:r>
        <w:t>Quay demo 3-5 phút.</w:t>
      </w:r>
    </w:p>
    <w:p>
      <w:pPr>
        <w:pStyle w:val="ListBullet"/>
      </w:pPr>
      <w:r>
        <w:t>Đảm bảo repo sạch, commit rõ, không chứa file rác.</w:t>
      </w:r>
    </w:p>
    <w:p>
      <w:r>
        <w:rPr>
          <w:b/>
        </w:rPr>
        <w:t>Output bắt buộc:</w:t>
      </w:r>
    </w:p>
    <w:p>
      <w:pPr>
        <w:pStyle w:val="ListBullet"/>
      </w:pPr>
      <w:r>
        <w:t>Demo video</w:t>
      </w:r>
    </w:p>
    <w:p>
      <w:pPr>
        <w:pStyle w:val="ListBullet"/>
      </w:pPr>
      <w:r>
        <w:t>Final README</w:t>
      </w:r>
    </w:p>
    <w:p>
      <w:pPr>
        <w:pStyle w:val="ListBullet"/>
      </w:pPr>
      <w:r>
        <w:t>Dashboard screenshots</w:t>
      </w:r>
    </w:p>
    <w:p>
      <w:pPr>
        <w:pStyle w:val="ListBullet"/>
      </w:pPr>
      <w:r>
        <w:t>Repo ready for portfolio</w:t>
      </w:r>
    </w:p>
    <w:p>
      <w:pPr>
        <w:pStyle w:val="Heading1"/>
      </w:pPr>
      <w:r>
        <w:t>8. Phân công cho nhóm 2 người</w:t>
      </w:r>
    </w:p>
    <w:tbl>
      <w:tblPr>
        <w:tblW w:type="auto" w:w="0"/>
        <w:jc w:val="center"/>
        <w:tblLook w:firstColumn="1" w:firstRow="1" w:lastColumn="0" w:lastRow="0" w:noHBand="0" w:noVBand="1" w:val="04A0"/>
        <w:tblBorders>
          <w:top w:val="single" w:sz="6" w:space="0" w:color="C9D2E3"/>
          <w:left w:val="single" w:sz="6" w:space="0" w:color="C9D2E3"/>
          <w:bottom w:val="single" w:sz="6" w:space="0" w:color="C9D2E3"/>
          <w:right w:val="single" w:sz="6" w:space="0" w:color="C9D2E3"/>
          <w:insideH w:val="single" w:sz="6" w:space="0" w:color="C9D2E3"/>
          <w:insideV w:val="single" w:sz="6" w:space="0" w:color="C9D2E3"/>
        </w:tblBorders>
      </w:tblPr>
      <w:tblGrid>
        <w:gridCol w:w="3456"/>
        <w:gridCol w:w="3456"/>
        <w:gridCol w:w="3456"/>
      </w:tblGrid>
      <w:tr>
        <w:tc>
          <w:tcPr>
            <w:tcW w:type="dxa" w:w="3456"/>
            <w:vAlign w:val="center"/>
            <w:shd w:fill="1F4E79"/>
          </w:tcPr>
          <w:p>
            <w:r/>
            <w:r>
              <w:rPr>
                <w:rFonts w:ascii="Arial" w:hAnsi="Arial"/>
                <w:b/>
                <w:color w:val="FFFFFF"/>
                <w:sz w:val="18"/>
              </w:rPr>
              <w:t>Thành viên</w:t>
            </w:r>
          </w:p>
        </w:tc>
        <w:tc>
          <w:tcPr>
            <w:tcW w:type="dxa" w:w="3456"/>
            <w:vAlign w:val="center"/>
            <w:shd w:fill="1F4E79"/>
          </w:tcPr>
          <w:p>
            <w:r/>
            <w:r>
              <w:rPr>
                <w:rFonts w:ascii="Arial" w:hAnsi="Arial"/>
                <w:b/>
                <w:color w:val="FFFFFF"/>
                <w:sz w:val="18"/>
              </w:rPr>
              <w:t>Vai trò chính</w:t>
            </w:r>
          </w:p>
        </w:tc>
        <w:tc>
          <w:tcPr>
            <w:tcW w:type="dxa" w:w="3456"/>
            <w:vAlign w:val="center"/>
            <w:shd w:fill="1F4E79"/>
          </w:tcPr>
          <w:p>
            <w:r/>
            <w:r>
              <w:rPr>
                <w:rFonts w:ascii="Arial" w:hAnsi="Arial"/>
                <w:b/>
                <w:color w:val="FFFFFF"/>
                <w:sz w:val="18"/>
              </w:rPr>
              <w:t>Công việc nên phụ trách</w:t>
            </w:r>
          </w:p>
        </w:tc>
      </w:tr>
      <w:tr>
        <w:tc>
          <w:tcPr>
            <w:tcW w:type="dxa" w:w="3456"/>
            <w:vAlign w:val="center"/>
          </w:tcPr>
          <w:p>
            <w:r/>
            <w:r>
              <w:rPr>
                <w:rFonts w:ascii="Arial" w:hAnsi="Arial"/>
                <w:b w:val="0"/>
                <w:sz w:val="17"/>
              </w:rPr>
              <w:t>Bạn</w:t>
            </w:r>
          </w:p>
        </w:tc>
        <w:tc>
          <w:tcPr>
            <w:tcW w:type="dxa" w:w="3456"/>
            <w:vAlign w:val="center"/>
          </w:tcPr>
          <w:p>
            <w:r/>
            <w:r>
              <w:rPr>
                <w:rFonts w:ascii="Arial" w:hAnsi="Arial"/>
                <w:b w:val="0"/>
                <w:sz w:val="17"/>
              </w:rPr>
              <w:t>Data Engineering / ML / Backend</w:t>
            </w:r>
          </w:p>
        </w:tc>
        <w:tc>
          <w:tcPr>
            <w:tcW w:type="dxa" w:w="3456"/>
            <w:vAlign w:val="center"/>
          </w:tcPr>
          <w:p>
            <w:r/>
            <w:r>
              <w:rPr>
                <w:rFonts w:ascii="Arial" w:hAnsi="Arial"/>
                <w:b w:val="0"/>
                <w:sz w:val="17"/>
              </w:rPr>
              <w:t>Data ingestion, data cleaning, feature engineering, train model, FastAPI predict endpoint, README, docs kỹ thuật, Docker backend.</w:t>
            </w:r>
          </w:p>
        </w:tc>
      </w:tr>
      <w:tr>
        <w:tc>
          <w:tcPr>
            <w:tcW w:type="dxa" w:w="3456"/>
            <w:vAlign w:val="center"/>
          </w:tcPr>
          <w:p>
            <w:r/>
            <w:r>
              <w:rPr>
                <w:rFonts w:ascii="Arial" w:hAnsi="Arial"/>
                <w:b w:val="0"/>
                <w:sz w:val="17"/>
              </w:rPr>
              <w:t>Bạn của bạn</w:t>
            </w:r>
          </w:p>
        </w:tc>
        <w:tc>
          <w:tcPr>
            <w:tcW w:type="dxa" w:w="3456"/>
            <w:vAlign w:val="center"/>
          </w:tcPr>
          <w:p>
            <w:r/>
            <w:r>
              <w:rPr>
                <w:rFonts w:ascii="Arial" w:hAnsi="Arial"/>
                <w:b w:val="0"/>
                <w:sz w:val="17"/>
              </w:rPr>
              <w:t>Network / Telecom / Frontend support</w:t>
            </w:r>
          </w:p>
        </w:tc>
        <w:tc>
          <w:tcPr>
            <w:tcW w:type="dxa" w:w="3456"/>
            <w:vAlign w:val="center"/>
          </w:tcPr>
          <w:p>
            <w:r/>
            <w:r>
              <w:rPr>
                <w:rFonts w:ascii="Arial" w:hAnsi="Arial"/>
                <w:b w:val="0"/>
                <w:sz w:val="17"/>
              </w:rPr>
              <w:t>Hiểu ý nghĩa feature mạng, giải thích protocol/flow/packet/byte/duration, thiết kế alert severity, dashboard metrics, chart và phần network traffic analysis trong docs.</w:t>
            </w:r>
          </w:p>
        </w:tc>
      </w:tr>
    </w:tbl>
    <w:p>
      <w:pPr>
        <w:pStyle w:val="Heading1"/>
      </w:pPr>
      <w:r>
        <w:t>9. Quy trình update mỗi 2 ngày</w:t>
      </w:r>
    </w:p>
    <w:p>
      <w:r>
        <w:rPr>
          <w:b/>
        </w:rPr>
        <w:t xml:space="preserve">Nơi update đề xuất: </w:t>
      </w:r>
      <w:r>
        <w:t>tạo một GitHub Issue tên “Project Progress Log”, sau đó mỗi 2 ngày hai bạn comment theo mẫu dưới đây. Cách này thay Slack rất tốt vì mọi thứ nằm chung với code và task.</w:t>
      </w:r>
    </w:p>
    <w:p>
      <w:pPr>
        <w:pStyle w:val="CodeBlock"/>
      </w:pPr>
      <w:r>
        <w:t>## Update ngày ...</w:t>
      </w:r>
      <w:r>
        <w:br/>
      </w:r>
      <w:r>
        <w:br/>
      </w:r>
      <w:r>
        <w:t>### Đã làm</w:t>
      </w:r>
      <w:r>
        <w:br/>
      </w:r>
      <w:r>
        <w:t>- ...</w:t>
      </w:r>
      <w:r>
        <w:br/>
      </w:r>
      <w:r>
        <w:br/>
      </w:r>
      <w:r>
        <w:t>### Đang làm</w:t>
      </w:r>
      <w:r>
        <w:br/>
      </w:r>
      <w:r>
        <w:t>- ...</w:t>
      </w:r>
      <w:r>
        <w:br/>
      </w:r>
      <w:r>
        <w:br/>
      </w:r>
      <w:r>
        <w:t>### Bị kẹt</w:t>
      </w:r>
      <w:r>
        <w:br/>
      </w:r>
      <w:r>
        <w:t>- ...</w:t>
      </w:r>
      <w:r>
        <w:br/>
      </w:r>
      <w:r>
        <w:br/>
      </w:r>
      <w:r>
        <w:t>### Cần quyết định</w:t>
      </w:r>
      <w:r>
        <w:br/>
      </w:r>
      <w:r>
        <w:t>- ...</w:t>
      </w:r>
      <w:r>
        <w:br/>
      </w:r>
      <w:r>
        <w:br/>
      </w:r>
      <w:r>
        <w:t>### Output đã có</w:t>
      </w:r>
      <w:r>
        <w:br/>
      </w:r>
      <w:r>
        <w:t>- Link commit:</w:t>
      </w:r>
      <w:r>
        <w:br/>
      </w:r>
      <w:r>
        <w:t>- Link PR:</w:t>
      </w:r>
      <w:r>
        <w:br/>
      </w:r>
      <w:r>
        <w:t>- Link issue:</w:t>
      </w:r>
      <w:r>
        <w:br/>
      </w:r>
      <w:r>
        <w:br/>
      </w:r>
      <w:r>
        <w:t>### Kế hoạch 2 ngày tới</w:t>
      </w:r>
      <w:r>
        <w:br/>
      </w:r>
      <w:r>
        <w:t>- ...</w:t>
      </w:r>
      <w:r>
        <w:br/>
      </w:r>
    </w:p>
    <w:p>
      <w:pPr>
        <w:pStyle w:val="Heading1"/>
      </w:pPr>
      <w:r>
        <w:t>10. Prompt mẫu để dùng với Codex / ChatGPT</w:t>
      </w:r>
    </w:p>
    <w:p>
      <w:r>
        <w:rPr>
          <w:b/>
        </w:rPr>
        <w:t>Prompt cho Codex khi làm theo GitHub Issue:</w:t>
      </w:r>
    </w:p>
    <w:p>
      <w:pPr>
        <w:pStyle w:val="CodeBlock"/>
      </w:pPr>
      <w:r>
        <w:t>Read this repository and implement Issue #5: create FastAPI health endpoint and basic API structure. Keep the code simple and suitable for a student portfolio project. After coding, explain which files were changed and how to run it.</w:t>
      </w:r>
      <w:r>
        <w:br/>
      </w:r>
    </w:p>
    <w:p>
      <w:r>
        <w:rPr>
          <w:b/>
        </w:rPr>
        <w:t>Prompt cho ChatGPT Project khi cần định hướng:</w:t>
      </w:r>
    </w:p>
    <w:p>
      <w:pPr>
        <w:pStyle w:val="CodeBlock"/>
      </w:pPr>
      <w:r>
        <w:t>Bạn là mentor kỹ thuật cho project Network Traffic Anomaly Detection Dashboard. Hãy giúp tôi chia task rõ ràng, ưu tiên MVP chạy được, phù hợp nhóm 2 người làm trong 3 tuần. Tech stack: React + TypeScript + Vite + Tailwind, FastAPI, PostgreSQL, scikit-learn, Docker.</w:t>
      </w:r>
      <w:r>
        <w:br/>
      </w:r>
    </w:p>
    <w:p>
      <w:r>
        <w:rPr>
          <w:b/>
        </w:rPr>
        <w:t>Prompt cho NotebookLM khi upload tài liệu/dataset:</w:t>
      </w:r>
    </w:p>
    <w:p>
      <w:pPr>
        <w:pStyle w:val="CodeBlock"/>
      </w:pPr>
      <w:r>
        <w:t>Dựa trên các tài liệu đã upload, hãy tóm tắt dataset, giải thích các feature network traffic quan trọng, và viết phần “Dataset and Feature Engineering” cho báo cáo project theo văn phong sinh viên kỹ thuật.</w:t>
      </w:r>
      <w:r>
        <w:br/>
      </w:r>
    </w:p>
    <w:p>
      <w:pPr>
        <w:pStyle w:val="Heading1"/>
      </w:pPr>
      <w:r>
        <w:t>11. Lệnh chạy mục tiêu</w:t>
      </w:r>
    </w:p>
    <w:p>
      <w:pPr>
        <w:pStyle w:val="CodeBlock"/>
      </w:pPr>
      <w:r>
        <w:t># Chạy data pipeline</w:t>
      </w:r>
      <w:r>
        <w:br/>
      </w:r>
      <w:r>
        <w:t>python pipelines/ingest.py</w:t>
      </w:r>
      <w:r>
        <w:br/>
      </w:r>
      <w:r>
        <w:t>python pipelines/preprocess.py</w:t>
      </w:r>
      <w:r>
        <w:br/>
      </w:r>
      <w:r>
        <w:br/>
      </w:r>
      <w:r>
        <w:t># Train model</w:t>
      </w:r>
      <w:r>
        <w:br/>
      </w:r>
      <w:r>
        <w:t>python ml/train.py</w:t>
      </w:r>
      <w:r>
        <w:br/>
      </w:r>
      <w:r>
        <w:t>python ml/evaluate.py</w:t>
      </w:r>
      <w:r>
        <w:br/>
      </w:r>
      <w:r>
        <w:br/>
      </w:r>
      <w:r>
        <w:t># Chạy backend</w:t>
      </w:r>
      <w:r>
        <w:br/>
      </w:r>
      <w:r>
        <w:t>uvicorn backend.app.main:app --reload</w:t>
      </w:r>
      <w:r>
        <w:br/>
      </w:r>
      <w:r>
        <w:br/>
      </w:r>
      <w:r>
        <w:t># Chạy toàn bộ bằng Docker</w:t>
      </w:r>
      <w:r>
        <w:br/>
      </w:r>
      <w:r>
        <w:t>docker compose up --build</w:t>
      </w:r>
      <w:r>
        <w:br/>
      </w:r>
      <w:r>
        <w:t># Nếu lệnh trên lỗi do shell, dùng:</w:t>
      </w:r>
      <w:r>
        <w:br/>
      </w:r>
      <w:r>
        <w:t>docker compose up --build</w:t>
      </w:r>
      <w:r>
        <w:br/>
      </w:r>
    </w:p>
    <w:p>
      <w:pPr>
        <w:pStyle w:val="Heading1"/>
      </w:pPr>
      <w:r>
        <w:t>12. Checklist cuối trước khi đưa vào portfolio</w:t>
      </w:r>
    </w:p>
    <w:p>
      <w:pPr>
        <w:pStyle w:val="ListBullet"/>
      </w:pPr>
      <w:r>
        <w:t>Backend chạy được và có route /health.</w:t>
      </w:r>
    </w:p>
    <w:p>
      <w:pPr>
        <w:pStyle w:val="ListBullet"/>
      </w:pPr>
      <w:r>
        <w:t>API /api/traffic, /api/alerts, /api/metrics, /api/predict trả dữ liệu hợp lệ.</w:t>
      </w:r>
    </w:p>
    <w:p>
      <w:pPr>
        <w:pStyle w:val="ListBullet"/>
      </w:pPr>
      <w:r>
        <w:t>Frontend dashboard hiển thị metrics và biểu đồ.</w:t>
      </w:r>
    </w:p>
    <w:p>
      <w:pPr>
        <w:pStyle w:val="ListBullet"/>
      </w:pPr>
      <w:r>
        <w:t>Model predict được anomaly/normal.</w:t>
      </w:r>
    </w:p>
    <w:p>
      <w:pPr>
        <w:pStyle w:val="ListBullet"/>
      </w:pPr>
      <w:r>
        <w:t>Có model_metrics.json và confusion_matrix.png.</w:t>
      </w:r>
    </w:p>
    <w:p>
      <w:pPr>
        <w:pStyle w:val="ListBullet"/>
      </w:pPr>
      <w:r>
        <w:t>Docker Compose chạy được hoặc README có hướng dẫn local rõ ràng.</w:t>
      </w:r>
    </w:p>
    <w:p>
      <w:pPr>
        <w:pStyle w:val="ListBullet"/>
      </w:pPr>
      <w:r>
        <w:t>README có ảnh screenshot dashboard.</w:t>
      </w:r>
    </w:p>
    <w:p>
      <w:pPr>
        <w:pStyle w:val="ListBullet"/>
      </w:pPr>
      <w:r>
        <w:t>Có docs/architecture.md, docs/dataset.md, docs/api.md, docs/modeling.md, docs/deployment.md.</w:t>
      </w:r>
    </w:p>
    <w:p>
      <w:pPr>
        <w:pStyle w:val="ListBullet"/>
      </w:pPr>
      <w:r>
        <w:t>Có demo video 3-5 phút.</w:t>
      </w:r>
    </w:p>
    <w:p>
      <w:pPr>
        <w:pStyle w:val="ListBullet"/>
      </w:pPr>
      <w:r>
        <w:t>GitHub commit/branch/PR rõ ràng, không có file rác.</w:t>
      </w:r>
    </w:p>
    <w:p>
      <w:pPr>
        <w:pStyle w:val="Heading1"/>
      </w:pPr>
      <w:r>
        <w:t>13. Demo script 3-5 phút</w:t>
      </w:r>
    </w:p>
    <w:p>
      <w:pPr>
        <w:pStyle w:val="ListNumber"/>
      </w:pPr>
      <w:r>
        <w:t>Giới thiệu vấn đề: network traffic anomaly detection giúp phát hiện traffic bất thường trong hệ thống mạng.</w:t>
      </w:r>
    </w:p>
    <w:p>
      <w:pPr>
        <w:pStyle w:val="ListNumber"/>
      </w:pPr>
      <w:r>
        <w:t>Giới thiệu kiến trúc: dataset -&gt; preprocessing -&gt; ML model -&gt; FastAPI -&gt; database -&gt; React dashboard.</w:t>
      </w:r>
    </w:p>
    <w:p>
      <w:pPr>
        <w:pStyle w:val="ListNumber"/>
      </w:pPr>
      <w:r>
        <w:t>Chạy backend và frontend.</w:t>
      </w:r>
    </w:p>
    <w:p>
      <w:pPr>
        <w:pStyle w:val="ListNumber"/>
      </w:pPr>
      <w:r>
        <w:t>Show dashboard overview: traffic trend, anomaly count, protocol distribution, top IP.</w:t>
      </w:r>
    </w:p>
    <w:p>
      <w:pPr>
        <w:pStyle w:val="ListNumber"/>
      </w:pPr>
      <w:r>
        <w:t>Show traffic logs và anomaly alerts.</w:t>
      </w:r>
    </w:p>
    <w:p>
      <w:pPr>
        <w:pStyle w:val="ListNumber"/>
      </w:pPr>
      <w:r>
        <w:t>Giải thích model baseline và metrics.</w:t>
      </w:r>
    </w:p>
    <w:p>
      <w:pPr>
        <w:pStyle w:val="ListNumber"/>
      </w:pPr>
      <w:r>
        <w:t>Kết luận: project thể hiện data pipeline, ML, API, dashboard và kiến thức network traffic.</w:t>
      </w:r>
    </w:p>
    <w:p>
      <w:pPr>
        <w:pStyle w:val="Heading1"/>
      </w:pPr>
      <w:r>
        <w:t>14. Tổng hợp link cần gắn vào tài liệu</w:t>
      </w:r>
    </w:p>
    <w:p>
      <w:pPr>
        <w:pStyle w:val="BodyText"/>
      </w:pPr>
      <w:r>
        <w:rPr>
          <w:b/>
        </w:rPr>
        <w:t xml:space="preserve">GitHub repo: </w:t>
      </w:r>
      <w:hyperlink r:id="rId9">
        <w:r>
          <w:rPr>
            <w:color w:val="0563C1"/>
            <w:u w:val="single"/>
          </w:rPr>
          <w:t>GitHub repo</w:t>
        </w:r>
      </w:hyperlink>
      <w:r>
        <w:t xml:space="preserve"> (https://github.com/duw192/network-traffic-anomaly-dashboard)</w:t>
      </w:r>
    </w:p>
    <w:p>
      <w:pPr>
        <w:pStyle w:val="BodyText"/>
      </w:pPr>
      <w:r>
        <w:rPr>
          <w:b/>
        </w:rPr>
        <w:t xml:space="preserve">GitHub Projects docs: </w:t>
      </w:r>
      <w:hyperlink r:id="rId10">
        <w:r>
          <w:rPr>
            <w:color w:val="0563C1"/>
            <w:u w:val="single"/>
          </w:rPr>
          <w:t>GitHub Projects docs</w:t>
        </w:r>
      </w:hyperlink>
      <w:r>
        <w:t xml:space="preserve"> (https://docs.github.com/issues/planning-and-tracking-with-projects/learning-about-projects/about-projects)</w:t>
      </w:r>
    </w:p>
    <w:p>
      <w:pPr>
        <w:pStyle w:val="BodyText"/>
      </w:pPr>
      <w:r>
        <w:rPr>
          <w:b/>
        </w:rPr>
        <w:t xml:space="preserve">ChatGPT Projects help: </w:t>
      </w:r>
      <w:hyperlink r:id="rId11">
        <w:r>
          <w:rPr>
            <w:color w:val="0563C1"/>
            <w:u w:val="single"/>
          </w:rPr>
          <w:t>ChatGPT Projects help</w:t>
        </w:r>
      </w:hyperlink>
      <w:r>
        <w:t xml:space="preserve"> (https://help.openai.com/en/articles/10169521-projects-in-chatgpt)</w:t>
      </w:r>
    </w:p>
    <w:p>
      <w:pPr>
        <w:pStyle w:val="BodyText"/>
      </w:pPr>
      <w:r>
        <w:rPr>
          <w:b/>
        </w:rPr>
        <w:t xml:space="preserve">NotebookLM overview: </w:t>
      </w:r>
      <w:hyperlink r:id="rId12">
        <w:r>
          <w:rPr>
            <w:color w:val="0563C1"/>
            <w:u w:val="single"/>
          </w:rPr>
          <w:t>NotebookLM overview</w:t>
        </w:r>
      </w:hyperlink>
      <w:r>
        <w:t xml:space="preserve"> (https://blog.google/innovation-and-ai/products/notebooklm/better-research-notebooklm/)</w:t>
      </w:r>
    </w:p>
    <w:p>
      <w:pPr>
        <w:pStyle w:val="BodyText"/>
      </w:pPr>
      <w:r>
        <w:rPr>
          <w:b/>
        </w:rPr>
        <w:t xml:space="preserve">OpenAI Codex repo: </w:t>
      </w:r>
      <w:hyperlink r:id="rId13">
        <w:r>
          <w:rPr>
            <w:color w:val="0563C1"/>
            <w:u w:val="single"/>
          </w:rPr>
          <w:t>OpenAI Codex repo</w:t>
        </w:r>
      </w:hyperlink>
      <w:r>
        <w:t xml:space="preserve"> (https://github.com/openai/codex)</w:t>
      </w:r>
    </w:p>
    <w:p>
      <w:pPr>
        <w:pStyle w:val="BodyText"/>
      </w:pPr>
      <w:r>
        <w:rPr>
          <w:b/>
        </w:rPr>
        <w:t xml:space="preserve">VS Code Copilot workspace context: </w:t>
      </w:r>
      <w:hyperlink r:id="rId14">
        <w:r>
          <w:rPr>
            <w:color w:val="0563C1"/>
            <w:u w:val="single"/>
          </w:rPr>
          <w:t>VS Code Copilot workspace context</w:t>
        </w:r>
      </w:hyperlink>
      <w:r>
        <w:t xml:space="preserve"> (https://code.visualstudio.com/docs/agents/reference/workspace-context)</w:t>
      </w:r>
    </w:p>
    <w:p>
      <w:pPr>
        <w:pStyle w:val="Heading1"/>
      </w:pPr>
      <w:r>
        <w:t>15. Chốt đề xuất</w:t>
      </w:r>
    </w:p>
    <w:p>
      <w:r>
        <w:rPr>
          <w:b/>
        </w:rPr>
        <w:t xml:space="preserve">Bộ công cụ nên dùng: </w:t>
      </w:r>
      <w:r>
        <w:t>GitHub Issues + GitHub Projects, VS Code + Codex, ChatGPT Project, NotebookLM và Google Docs/Notion. Không cần Slack, không cần Jira nếu nhóm chỉ có 2 người.</w:t>
      </w:r>
    </w:p>
    <w:sectPr w:rsidR="00FC693F" w:rsidRPr="0006063C" w:rsidSect="00034616">
      <w:footerReference w:type="default" r:id="rId1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Network Traffic Anomaly Dashboard - 3-week project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eastAsia="Consolas"/>
      <w:color w:val="28282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uw192/network-traffic-anomaly-dashboard" TargetMode="External"/><Relationship Id="rId10" Type="http://schemas.openxmlformats.org/officeDocument/2006/relationships/hyperlink" Target="https://docs.github.com/issues/planning-and-tracking-with-projects/learning-about-projects/about-projects" TargetMode="External"/><Relationship Id="rId11" Type="http://schemas.openxmlformats.org/officeDocument/2006/relationships/hyperlink" Target="https://help.openai.com/en/articles/10169521-projects-in-chatgpt" TargetMode="External"/><Relationship Id="rId12" Type="http://schemas.openxmlformats.org/officeDocument/2006/relationships/hyperlink" Target="https://blog.google/innovation-and-ai/products/notebooklm/better-research-notebooklm/" TargetMode="External"/><Relationship Id="rId13" Type="http://schemas.openxmlformats.org/officeDocument/2006/relationships/hyperlink" Target="https://github.com/openai/codex" TargetMode="External"/><Relationship Id="rId14" Type="http://schemas.openxmlformats.org/officeDocument/2006/relationships/hyperlink" Target="https://code.visualstudio.com/docs/agents/reference/workspace-context"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